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7FA70" w14:textId="77777777" w:rsidR="00341532" w:rsidRPr="00CD3E00" w:rsidRDefault="00000000">
      <w:pPr>
        <w:jc w:val="center"/>
        <w:rPr>
          <w:rFonts w:cs="Times New Roman"/>
          <w:lang w:val="ru-RU"/>
        </w:rPr>
      </w:pPr>
      <w:r w:rsidRPr="00CD3E00">
        <w:rPr>
          <w:rFonts w:cs="Times New Roman"/>
          <w:b/>
          <w:sz w:val="32"/>
          <w:lang w:val="ru-RU"/>
        </w:rPr>
        <w:t>Домашняя работа по дискретной математике №4</w:t>
      </w:r>
    </w:p>
    <w:p w14:paraId="744F962B" w14:textId="2B0C44BE" w:rsidR="00341532" w:rsidRPr="00CD3E00" w:rsidRDefault="00000000">
      <w:pPr>
        <w:jc w:val="center"/>
        <w:rPr>
          <w:rFonts w:cs="Times New Roman"/>
          <w:lang w:val="ru-RU"/>
        </w:rPr>
      </w:pPr>
      <w:r w:rsidRPr="00CD3E00">
        <w:rPr>
          <w:rFonts w:cs="Times New Roman"/>
          <w:b/>
          <w:sz w:val="28"/>
          <w:lang w:val="ru-RU"/>
        </w:rPr>
        <w:t xml:space="preserve">Вариант </w:t>
      </w:r>
      <w:r w:rsidR="00DF2294" w:rsidRPr="00CD3E00">
        <w:rPr>
          <w:rFonts w:cs="Times New Roman"/>
          <w:b/>
          <w:sz w:val="28"/>
          <w:lang w:val="ru-RU"/>
        </w:rPr>
        <w:t>8</w:t>
      </w:r>
    </w:p>
    <w:p w14:paraId="2C40D6A6" w14:textId="4BD63C65" w:rsidR="00341532" w:rsidRPr="00CD3E00" w:rsidRDefault="00000000">
      <w:pPr>
        <w:rPr>
          <w:rFonts w:cs="Times New Roman"/>
          <w:lang w:val="ru-RU"/>
        </w:rPr>
      </w:pPr>
      <w:r w:rsidRPr="00CD3E00">
        <w:rPr>
          <w:rFonts w:cs="Times New Roman"/>
          <w:b/>
          <w:lang w:val="ru-RU"/>
        </w:rPr>
        <w:t xml:space="preserve">Работу выполнил: </w:t>
      </w:r>
      <w:proofErr w:type="spellStart"/>
      <w:r w:rsidR="004610E4" w:rsidRPr="00CD3E00">
        <w:rPr>
          <w:rFonts w:cs="Times New Roman"/>
          <w:bCs/>
          <w:lang w:val="ru-RU"/>
        </w:rPr>
        <w:t>Бых</w:t>
      </w:r>
      <w:proofErr w:type="spellEnd"/>
      <w:r w:rsidR="004610E4" w:rsidRPr="00CD3E00">
        <w:rPr>
          <w:rFonts w:cs="Times New Roman"/>
          <w:bCs/>
          <w:lang w:val="ru-RU"/>
        </w:rPr>
        <w:t xml:space="preserve"> Даниил Максимович</w:t>
      </w:r>
    </w:p>
    <w:p w14:paraId="4E776EDA" w14:textId="77777777" w:rsidR="00341532" w:rsidRPr="00CD3E00" w:rsidRDefault="00341532">
      <w:pPr>
        <w:rPr>
          <w:rFonts w:cs="Times New Roman"/>
          <w:lang w:val="ru-RU"/>
        </w:rPr>
      </w:pPr>
    </w:p>
    <w:p w14:paraId="56E48526" w14:textId="77777777" w:rsidR="00341532" w:rsidRPr="00CD3E00" w:rsidRDefault="00000000">
      <w:pPr>
        <w:rPr>
          <w:rFonts w:cs="Times New Roman"/>
          <w:lang w:val="ru-RU"/>
        </w:rPr>
      </w:pPr>
      <w:r w:rsidRPr="00CD3E00">
        <w:rPr>
          <w:rFonts w:cs="Times New Roman"/>
          <w:b/>
          <w:sz w:val="26"/>
          <w:lang w:val="ru-RU"/>
        </w:rPr>
        <w:t>Исходная матрица</w:t>
      </w:r>
    </w:p>
    <w:tbl>
      <w:tblPr>
        <w:tblStyle w:val="aff0"/>
        <w:tblW w:w="10450" w:type="dxa"/>
        <w:tblLayout w:type="fixed"/>
        <w:tblLook w:val="04A0" w:firstRow="1" w:lastRow="0" w:firstColumn="1" w:lastColumn="0" w:noHBand="0" w:noVBand="1"/>
      </w:tblPr>
      <w:tblGrid>
        <w:gridCol w:w="868"/>
        <w:gridCol w:w="819"/>
        <w:gridCol w:w="822"/>
        <w:gridCol w:w="820"/>
        <w:gridCol w:w="819"/>
        <w:gridCol w:w="822"/>
        <w:gridCol w:w="821"/>
        <w:gridCol w:w="820"/>
        <w:gridCol w:w="822"/>
        <w:gridCol w:w="821"/>
        <w:gridCol w:w="731"/>
        <w:gridCol w:w="733"/>
        <w:gridCol w:w="732"/>
      </w:tblGrid>
      <w:tr w:rsidR="0050630C" w:rsidRPr="00CD3E00" w14:paraId="2E0039B4" w14:textId="77777777" w:rsidTr="00A955E4">
        <w:tc>
          <w:tcPr>
            <w:tcW w:w="868" w:type="dxa"/>
            <w:shd w:val="clear" w:color="auto" w:fill="365F91" w:themeFill="accent1" w:themeFillShade="BF"/>
            <w:vAlign w:val="center"/>
          </w:tcPr>
          <w:p w14:paraId="3D043DC2" w14:textId="77777777" w:rsidR="0050630C" w:rsidRPr="00CD3E00" w:rsidRDefault="0050630C" w:rsidP="00A955E4">
            <w:pPr>
              <w:jc w:val="center"/>
              <w:rPr>
                <w:rFonts w:cs="Times New Roman"/>
                <w:b/>
                <w:bCs/>
              </w:rPr>
            </w:pPr>
            <w:r w:rsidRPr="00CD3E00">
              <w:rPr>
                <w:rFonts w:eastAsia="Calibri" w:cs="Times New Roman"/>
                <w:b/>
                <w:bCs/>
                <w:color w:val="FFFFFF" w:themeColor="background1"/>
                <w:szCs w:val="24"/>
              </w:rPr>
              <w:t>V/V</w:t>
            </w:r>
          </w:p>
        </w:tc>
        <w:tc>
          <w:tcPr>
            <w:tcW w:w="819" w:type="dxa"/>
            <w:vAlign w:val="center"/>
          </w:tcPr>
          <w:p w14:paraId="66C21CBB" w14:textId="77777777" w:rsidR="0050630C" w:rsidRPr="00CD3E00" w:rsidRDefault="0050630C" w:rsidP="00A955E4">
            <w:pPr>
              <w:jc w:val="center"/>
              <w:rPr>
                <w:rFonts w:cs="Times New Roman"/>
                <w:b/>
                <w:bCs/>
              </w:rPr>
            </w:pPr>
            <w:r w:rsidRPr="00CD3E00">
              <w:rPr>
                <w:rFonts w:eastAsia="Calibri" w:cs="Times New Roman"/>
                <w:b/>
                <w:bCs/>
                <w:szCs w:val="24"/>
              </w:rPr>
              <w:t>e</w:t>
            </w:r>
            <w:r w:rsidRPr="00CD3E00">
              <w:rPr>
                <w:rFonts w:eastAsia="Calibri" w:cs="Times New Roman"/>
                <w:b/>
                <w:bCs/>
                <w:szCs w:val="24"/>
                <w:vertAlign w:val="subscript"/>
              </w:rPr>
              <w:t>1</w:t>
            </w:r>
          </w:p>
        </w:tc>
        <w:tc>
          <w:tcPr>
            <w:tcW w:w="822" w:type="dxa"/>
            <w:vAlign w:val="center"/>
          </w:tcPr>
          <w:p w14:paraId="3FD5294B" w14:textId="77777777" w:rsidR="0050630C" w:rsidRPr="00CD3E00" w:rsidRDefault="0050630C" w:rsidP="00A955E4">
            <w:pPr>
              <w:jc w:val="center"/>
              <w:rPr>
                <w:rFonts w:cs="Times New Roman"/>
                <w:b/>
                <w:bCs/>
              </w:rPr>
            </w:pPr>
            <w:r w:rsidRPr="00CD3E00">
              <w:rPr>
                <w:rFonts w:eastAsia="Calibri" w:cs="Times New Roman"/>
                <w:b/>
                <w:bCs/>
                <w:szCs w:val="24"/>
              </w:rPr>
              <w:t>e</w:t>
            </w:r>
            <w:r w:rsidRPr="00CD3E00">
              <w:rPr>
                <w:rFonts w:eastAsia="Calibri" w:cs="Times New Roman"/>
                <w:b/>
                <w:bCs/>
                <w:szCs w:val="24"/>
                <w:vertAlign w:val="subscript"/>
              </w:rPr>
              <w:t>2</w:t>
            </w:r>
          </w:p>
        </w:tc>
        <w:tc>
          <w:tcPr>
            <w:tcW w:w="820" w:type="dxa"/>
            <w:vAlign w:val="center"/>
          </w:tcPr>
          <w:p w14:paraId="6F9E09A5" w14:textId="77777777" w:rsidR="0050630C" w:rsidRPr="00CD3E00" w:rsidRDefault="0050630C" w:rsidP="00A955E4">
            <w:pPr>
              <w:jc w:val="center"/>
              <w:rPr>
                <w:rFonts w:cs="Times New Roman"/>
                <w:b/>
                <w:bCs/>
              </w:rPr>
            </w:pPr>
            <w:r w:rsidRPr="00CD3E00">
              <w:rPr>
                <w:rFonts w:eastAsia="Calibri" w:cs="Times New Roman"/>
                <w:b/>
                <w:bCs/>
                <w:szCs w:val="24"/>
              </w:rPr>
              <w:t>e</w:t>
            </w:r>
            <w:r w:rsidRPr="00CD3E00">
              <w:rPr>
                <w:rFonts w:eastAsia="Calibri" w:cs="Times New Roman"/>
                <w:b/>
                <w:bCs/>
                <w:szCs w:val="24"/>
                <w:vertAlign w:val="subscript"/>
              </w:rPr>
              <w:t>3</w:t>
            </w:r>
          </w:p>
        </w:tc>
        <w:tc>
          <w:tcPr>
            <w:tcW w:w="819" w:type="dxa"/>
            <w:vAlign w:val="center"/>
          </w:tcPr>
          <w:p w14:paraId="1CE4F242" w14:textId="77777777" w:rsidR="0050630C" w:rsidRPr="00CD3E00" w:rsidRDefault="0050630C" w:rsidP="00A955E4">
            <w:pPr>
              <w:jc w:val="center"/>
              <w:rPr>
                <w:rFonts w:cs="Times New Roman"/>
                <w:b/>
                <w:bCs/>
              </w:rPr>
            </w:pPr>
            <w:r w:rsidRPr="00CD3E00">
              <w:rPr>
                <w:rFonts w:eastAsia="Calibri" w:cs="Times New Roman"/>
                <w:b/>
                <w:bCs/>
                <w:szCs w:val="24"/>
              </w:rPr>
              <w:t>e</w:t>
            </w:r>
            <w:r w:rsidRPr="00CD3E00">
              <w:rPr>
                <w:rFonts w:eastAsia="Calibri" w:cs="Times New Roman"/>
                <w:b/>
                <w:bCs/>
                <w:szCs w:val="24"/>
                <w:vertAlign w:val="subscript"/>
              </w:rPr>
              <w:t>4</w:t>
            </w:r>
          </w:p>
        </w:tc>
        <w:tc>
          <w:tcPr>
            <w:tcW w:w="822" w:type="dxa"/>
            <w:vAlign w:val="center"/>
          </w:tcPr>
          <w:p w14:paraId="162E966F" w14:textId="77777777" w:rsidR="0050630C" w:rsidRPr="00CD3E00" w:rsidRDefault="0050630C" w:rsidP="00A955E4">
            <w:pPr>
              <w:jc w:val="center"/>
              <w:rPr>
                <w:rFonts w:cs="Times New Roman"/>
                <w:b/>
                <w:bCs/>
              </w:rPr>
            </w:pPr>
            <w:r w:rsidRPr="00CD3E00">
              <w:rPr>
                <w:rFonts w:eastAsia="Calibri" w:cs="Times New Roman"/>
                <w:b/>
                <w:bCs/>
                <w:szCs w:val="24"/>
              </w:rPr>
              <w:t>e</w:t>
            </w:r>
            <w:r w:rsidRPr="00CD3E00">
              <w:rPr>
                <w:rFonts w:eastAsia="Calibri" w:cs="Times New Roman"/>
                <w:b/>
                <w:bCs/>
                <w:szCs w:val="24"/>
                <w:vertAlign w:val="subscript"/>
              </w:rPr>
              <w:t>5</w:t>
            </w:r>
          </w:p>
        </w:tc>
        <w:tc>
          <w:tcPr>
            <w:tcW w:w="821" w:type="dxa"/>
            <w:vAlign w:val="center"/>
          </w:tcPr>
          <w:p w14:paraId="144DEC9B" w14:textId="77777777" w:rsidR="0050630C" w:rsidRPr="00CD3E00" w:rsidRDefault="0050630C" w:rsidP="00A955E4">
            <w:pPr>
              <w:jc w:val="center"/>
              <w:rPr>
                <w:rFonts w:cs="Times New Roman"/>
                <w:b/>
                <w:bCs/>
              </w:rPr>
            </w:pPr>
            <w:r w:rsidRPr="00CD3E00">
              <w:rPr>
                <w:rFonts w:eastAsia="Calibri" w:cs="Times New Roman"/>
                <w:b/>
                <w:bCs/>
                <w:szCs w:val="24"/>
              </w:rPr>
              <w:t>e</w:t>
            </w:r>
            <w:r w:rsidRPr="00CD3E00">
              <w:rPr>
                <w:rFonts w:eastAsia="Calibri" w:cs="Times New Roman"/>
                <w:b/>
                <w:bCs/>
                <w:szCs w:val="24"/>
                <w:vertAlign w:val="subscript"/>
              </w:rPr>
              <w:t>6</w:t>
            </w:r>
          </w:p>
        </w:tc>
        <w:tc>
          <w:tcPr>
            <w:tcW w:w="820" w:type="dxa"/>
            <w:vAlign w:val="center"/>
          </w:tcPr>
          <w:p w14:paraId="0C7AA657" w14:textId="77777777" w:rsidR="0050630C" w:rsidRPr="00CD3E00" w:rsidRDefault="0050630C" w:rsidP="00A955E4">
            <w:pPr>
              <w:jc w:val="center"/>
              <w:rPr>
                <w:rFonts w:cs="Times New Roman"/>
                <w:b/>
                <w:bCs/>
              </w:rPr>
            </w:pPr>
            <w:r w:rsidRPr="00CD3E00">
              <w:rPr>
                <w:rFonts w:eastAsia="Calibri" w:cs="Times New Roman"/>
                <w:b/>
                <w:bCs/>
                <w:szCs w:val="24"/>
              </w:rPr>
              <w:t>e</w:t>
            </w:r>
            <w:r w:rsidRPr="00CD3E00">
              <w:rPr>
                <w:rFonts w:eastAsia="Calibri" w:cs="Times New Roman"/>
                <w:b/>
                <w:bCs/>
                <w:szCs w:val="24"/>
                <w:vertAlign w:val="subscript"/>
              </w:rPr>
              <w:t>7</w:t>
            </w:r>
          </w:p>
        </w:tc>
        <w:tc>
          <w:tcPr>
            <w:tcW w:w="822" w:type="dxa"/>
            <w:vAlign w:val="center"/>
          </w:tcPr>
          <w:p w14:paraId="584C1BA4" w14:textId="77777777" w:rsidR="0050630C" w:rsidRPr="00CD3E00" w:rsidRDefault="0050630C" w:rsidP="00A955E4">
            <w:pPr>
              <w:jc w:val="center"/>
              <w:rPr>
                <w:rFonts w:cs="Times New Roman"/>
                <w:b/>
                <w:bCs/>
              </w:rPr>
            </w:pPr>
            <w:r w:rsidRPr="00CD3E00">
              <w:rPr>
                <w:rFonts w:eastAsia="Calibri" w:cs="Times New Roman"/>
                <w:b/>
                <w:bCs/>
                <w:szCs w:val="24"/>
              </w:rPr>
              <w:t>e</w:t>
            </w:r>
            <w:r w:rsidRPr="00CD3E00">
              <w:rPr>
                <w:rFonts w:eastAsia="Calibri" w:cs="Times New Roman"/>
                <w:b/>
                <w:bCs/>
                <w:szCs w:val="24"/>
                <w:vertAlign w:val="subscript"/>
              </w:rPr>
              <w:t>8</w:t>
            </w:r>
          </w:p>
        </w:tc>
        <w:tc>
          <w:tcPr>
            <w:tcW w:w="821" w:type="dxa"/>
            <w:vAlign w:val="center"/>
          </w:tcPr>
          <w:p w14:paraId="7ACD39B7" w14:textId="77777777" w:rsidR="0050630C" w:rsidRPr="00CD3E00" w:rsidRDefault="0050630C" w:rsidP="00A955E4">
            <w:pPr>
              <w:jc w:val="center"/>
              <w:rPr>
                <w:rFonts w:cs="Times New Roman"/>
                <w:b/>
                <w:bCs/>
              </w:rPr>
            </w:pPr>
            <w:r w:rsidRPr="00CD3E00">
              <w:rPr>
                <w:rFonts w:eastAsia="Calibri" w:cs="Times New Roman"/>
                <w:b/>
                <w:bCs/>
                <w:szCs w:val="24"/>
              </w:rPr>
              <w:t>e</w:t>
            </w:r>
            <w:r w:rsidRPr="00CD3E00">
              <w:rPr>
                <w:rFonts w:eastAsia="Calibri" w:cs="Times New Roman"/>
                <w:b/>
                <w:bCs/>
                <w:szCs w:val="24"/>
                <w:vertAlign w:val="subscript"/>
              </w:rPr>
              <w:t>9</w:t>
            </w:r>
          </w:p>
        </w:tc>
        <w:tc>
          <w:tcPr>
            <w:tcW w:w="731" w:type="dxa"/>
            <w:vAlign w:val="center"/>
          </w:tcPr>
          <w:p w14:paraId="2E2C2B33" w14:textId="77777777" w:rsidR="0050630C" w:rsidRPr="00CD3E00" w:rsidRDefault="0050630C" w:rsidP="00A955E4">
            <w:pPr>
              <w:jc w:val="center"/>
              <w:rPr>
                <w:rFonts w:cs="Times New Roman"/>
                <w:b/>
                <w:bCs/>
              </w:rPr>
            </w:pPr>
            <w:r w:rsidRPr="00CD3E00">
              <w:rPr>
                <w:rFonts w:eastAsia="Calibri" w:cs="Times New Roman"/>
                <w:b/>
                <w:bCs/>
                <w:szCs w:val="24"/>
              </w:rPr>
              <w:t>e</w:t>
            </w:r>
            <w:r w:rsidRPr="00CD3E00">
              <w:rPr>
                <w:rFonts w:eastAsia="Calibri" w:cs="Times New Roman"/>
                <w:b/>
                <w:bCs/>
                <w:szCs w:val="24"/>
                <w:vertAlign w:val="subscript"/>
              </w:rPr>
              <w:t>10</w:t>
            </w:r>
          </w:p>
        </w:tc>
        <w:tc>
          <w:tcPr>
            <w:tcW w:w="733" w:type="dxa"/>
            <w:vAlign w:val="center"/>
          </w:tcPr>
          <w:p w14:paraId="6F8217F8" w14:textId="77777777" w:rsidR="0050630C" w:rsidRPr="00CD3E00" w:rsidRDefault="0050630C" w:rsidP="00A955E4">
            <w:pPr>
              <w:jc w:val="center"/>
              <w:rPr>
                <w:rFonts w:cs="Times New Roman"/>
                <w:b/>
                <w:bCs/>
              </w:rPr>
            </w:pPr>
            <w:r w:rsidRPr="00CD3E00">
              <w:rPr>
                <w:rFonts w:eastAsia="Calibri" w:cs="Times New Roman"/>
                <w:b/>
                <w:bCs/>
                <w:szCs w:val="24"/>
              </w:rPr>
              <w:t>e</w:t>
            </w:r>
            <w:r w:rsidRPr="00CD3E00">
              <w:rPr>
                <w:rFonts w:eastAsia="Calibri" w:cs="Times New Roman"/>
                <w:b/>
                <w:bCs/>
                <w:szCs w:val="24"/>
                <w:vertAlign w:val="subscript"/>
              </w:rPr>
              <w:t>11</w:t>
            </w:r>
          </w:p>
        </w:tc>
        <w:tc>
          <w:tcPr>
            <w:tcW w:w="732" w:type="dxa"/>
            <w:vAlign w:val="center"/>
          </w:tcPr>
          <w:p w14:paraId="6CDE7A21" w14:textId="77777777" w:rsidR="0050630C" w:rsidRPr="00CD3E00" w:rsidRDefault="0050630C" w:rsidP="00A955E4">
            <w:pPr>
              <w:jc w:val="center"/>
              <w:rPr>
                <w:rFonts w:cs="Times New Roman"/>
                <w:b/>
                <w:bCs/>
              </w:rPr>
            </w:pPr>
            <w:r w:rsidRPr="00CD3E00">
              <w:rPr>
                <w:rFonts w:eastAsia="Calibri" w:cs="Times New Roman"/>
                <w:b/>
                <w:bCs/>
                <w:szCs w:val="24"/>
              </w:rPr>
              <w:t>e</w:t>
            </w:r>
            <w:r w:rsidRPr="00CD3E00">
              <w:rPr>
                <w:rFonts w:eastAsia="Calibri" w:cs="Times New Roman"/>
                <w:b/>
                <w:bCs/>
                <w:szCs w:val="24"/>
                <w:vertAlign w:val="subscript"/>
              </w:rPr>
              <w:t>12</w:t>
            </w:r>
          </w:p>
        </w:tc>
      </w:tr>
      <w:tr w:rsidR="0050630C" w:rsidRPr="00CD3E00" w14:paraId="2DEF9CBE" w14:textId="77777777" w:rsidTr="00A955E4">
        <w:tc>
          <w:tcPr>
            <w:tcW w:w="868" w:type="dxa"/>
            <w:vAlign w:val="center"/>
          </w:tcPr>
          <w:p w14:paraId="59B26FA7" w14:textId="77777777" w:rsidR="0050630C" w:rsidRPr="00CD3E00" w:rsidRDefault="0050630C" w:rsidP="00A955E4">
            <w:pPr>
              <w:jc w:val="center"/>
              <w:rPr>
                <w:rFonts w:cs="Times New Roman"/>
                <w:b/>
                <w:bCs/>
              </w:rPr>
            </w:pPr>
            <w:r w:rsidRPr="00CD3E00">
              <w:rPr>
                <w:rFonts w:eastAsia="Calibri" w:cs="Times New Roman"/>
                <w:b/>
                <w:bCs/>
                <w:szCs w:val="24"/>
              </w:rPr>
              <w:t>e</w:t>
            </w:r>
            <w:r w:rsidRPr="00CD3E00">
              <w:rPr>
                <w:rFonts w:eastAsia="Calibri" w:cs="Times New Roman"/>
                <w:b/>
                <w:bCs/>
                <w:szCs w:val="24"/>
                <w:vertAlign w:val="subscript"/>
              </w:rPr>
              <w:t>1</w:t>
            </w:r>
          </w:p>
        </w:tc>
        <w:tc>
          <w:tcPr>
            <w:tcW w:w="819" w:type="dxa"/>
            <w:vAlign w:val="center"/>
          </w:tcPr>
          <w:p w14:paraId="2D723B87" w14:textId="77777777" w:rsidR="0050630C" w:rsidRPr="00CD3E00" w:rsidRDefault="0050630C" w:rsidP="00A955E4">
            <w:pPr>
              <w:jc w:val="center"/>
              <w:rPr>
                <w:rFonts w:cs="Times New Roman"/>
                <w:i/>
                <w:iCs/>
              </w:rPr>
            </w:pPr>
            <w:r w:rsidRPr="00CD3E00">
              <w:rPr>
                <w:rFonts w:eastAsia="Calibri" w:cs="Times New Roman"/>
                <w:i/>
                <w:iCs/>
                <w:szCs w:val="24"/>
                <w:lang w:val="ru-RU"/>
              </w:rPr>
              <w:t>0</w:t>
            </w:r>
          </w:p>
        </w:tc>
        <w:tc>
          <w:tcPr>
            <w:tcW w:w="822" w:type="dxa"/>
            <w:vAlign w:val="center"/>
          </w:tcPr>
          <w:p w14:paraId="12626610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20" w:type="dxa"/>
            <w:vAlign w:val="center"/>
          </w:tcPr>
          <w:p w14:paraId="63F23A3E" w14:textId="77777777" w:rsidR="0050630C" w:rsidRPr="00CD3E00" w:rsidRDefault="0050630C" w:rsidP="00A955E4">
            <w:pPr>
              <w:jc w:val="center"/>
              <w:rPr>
                <w:rFonts w:cs="Times New Roman"/>
              </w:rPr>
            </w:pPr>
            <w:r w:rsidRPr="00CD3E00">
              <w:rPr>
                <w:rFonts w:eastAsia="Calibri" w:cs="Times New Roman"/>
                <w:szCs w:val="24"/>
              </w:rPr>
              <w:t>1</w:t>
            </w:r>
          </w:p>
        </w:tc>
        <w:tc>
          <w:tcPr>
            <w:tcW w:w="819" w:type="dxa"/>
            <w:vAlign w:val="center"/>
          </w:tcPr>
          <w:p w14:paraId="5EB152D5" w14:textId="77777777" w:rsidR="0050630C" w:rsidRPr="00CD3E00" w:rsidRDefault="0050630C" w:rsidP="00A955E4">
            <w:pPr>
              <w:jc w:val="center"/>
              <w:rPr>
                <w:rFonts w:cs="Times New Roman"/>
              </w:rPr>
            </w:pPr>
            <w:r w:rsidRPr="00CD3E00">
              <w:rPr>
                <w:rFonts w:eastAsia="Calibri" w:cs="Times New Roman"/>
                <w:szCs w:val="24"/>
              </w:rPr>
              <w:t>5</w:t>
            </w:r>
          </w:p>
        </w:tc>
        <w:tc>
          <w:tcPr>
            <w:tcW w:w="822" w:type="dxa"/>
            <w:vAlign w:val="center"/>
          </w:tcPr>
          <w:p w14:paraId="53C3AE50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2</w:t>
            </w:r>
          </w:p>
        </w:tc>
        <w:tc>
          <w:tcPr>
            <w:tcW w:w="821" w:type="dxa"/>
            <w:vAlign w:val="center"/>
          </w:tcPr>
          <w:p w14:paraId="15031359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5</w:t>
            </w:r>
          </w:p>
        </w:tc>
        <w:tc>
          <w:tcPr>
            <w:tcW w:w="820" w:type="dxa"/>
            <w:vAlign w:val="center"/>
          </w:tcPr>
          <w:p w14:paraId="320A0078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22" w:type="dxa"/>
            <w:vAlign w:val="center"/>
          </w:tcPr>
          <w:p w14:paraId="44C0CBD8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5</w:t>
            </w:r>
          </w:p>
        </w:tc>
        <w:tc>
          <w:tcPr>
            <w:tcW w:w="821" w:type="dxa"/>
            <w:vAlign w:val="center"/>
          </w:tcPr>
          <w:p w14:paraId="3358E58D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3</w:t>
            </w:r>
          </w:p>
        </w:tc>
        <w:tc>
          <w:tcPr>
            <w:tcW w:w="731" w:type="dxa"/>
            <w:vAlign w:val="center"/>
          </w:tcPr>
          <w:p w14:paraId="746B2205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3</w:t>
            </w:r>
          </w:p>
        </w:tc>
        <w:tc>
          <w:tcPr>
            <w:tcW w:w="733" w:type="dxa"/>
            <w:vAlign w:val="center"/>
          </w:tcPr>
          <w:p w14:paraId="4D0504D0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1</w:t>
            </w:r>
          </w:p>
        </w:tc>
        <w:tc>
          <w:tcPr>
            <w:tcW w:w="732" w:type="dxa"/>
            <w:vAlign w:val="center"/>
          </w:tcPr>
          <w:p w14:paraId="54968816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4</w:t>
            </w:r>
          </w:p>
        </w:tc>
      </w:tr>
      <w:tr w:rsidR="0050630C" w:rsidRPr="00CD3E00" w14:paraId="21C0C488" w14:textId="77777777" w:rsidTr="00A955E4">
        <w:tc>
          <w:tcPr>
            <w:tcW w:w="868" w:type="dxa"/>
            <w:vAlign w:val="center"/>
          </w:tcPr>
          <w:p w14:paraId="5C5CFC50" w14:textId="77777777" w:rsidR="0050630C" w:rsidRPr="00CD3E00" w:rsidRDefault="0050630C" w:rsidP="00A955E4">
            <w:pPr>
              <w:jc w:val="center"/>
              <w:rPr>
                <w:rFonts w:cs="Times New Roman"/>
                <w:b/>
                <w:bCs/>
              </w:rPr>
            </w:pPr>
            <w:r w:rsidRPr="00CD3E00">
              <w:rPr>
                <w:rFonts w:eastAsia="Calibri" w:cs="Times New Roman"/>
                <w:b/>
                <w:bCs/>
                <w:szCs w:val="24"/>
              </w:rPr>
              <w:t>e</w:t>
            </w:r>
            <w:r w:rsidRPr="00CD3E00">
              <w:rPr>
                <w:rFonts w:eastAsia="Calibri" w:cs="Times New Roman"/>
                <w:b/>
                <w:bCs/>
                <w:szCs w:val="24"/>
                <w:vertAlign w:val="subscript"/>
              </w:rPr>
              <w:t>2</w:t>
            </w:r>
          </w:p>
        </w:tc>
        <w:tc>
          <w:tcPr>
            <w:tcW w:w="819" w:type="dxa"/>
            <w:vAlign w:val="center"/>
          </w:tcPr>
          <w:p w14:paraId="76487A5A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22" w:type="dxa"/>
            <w:vAlign w:val="center"/>
          </w:tcPr>
          <w:p w14:paraId="558AC11C" w14:textId="77777777" w:rsidR="0050630C" w:rsidRPr="00CD3E00" w:rsidRDefault="0050630C" w:rsidP="00A955E4">
            <w:pPr>
              <w:jc w:val="center"/>
              <w:rPr>
                <w:rFonts w:cs="Times New Roman"/>
                <w:i/>
                <w:iCs/>
              </w:rPr>
            </w:pPr>
            <w:r w:rsidRPr="00CD3E00">
              <w:rPr>
                <w:rFonts w:eastAsia="Calibri" w:cs="Times New Roman"/>
                <w:i/>
                <w:iCs/>
                <w:szCs w:val="24"/>
                <w:lang w:val="ru-RU"/>
              </w:rPr>
              <w:t>0</w:t>
            </w:r>
          </w:p>
        </w:tc>
        <w:tc>
          <w:tcPr>
            <w:tcW w:w="820" w:type="dxa"/>
            <w:vAlign w:val="center"/>
          </w:tcPr>
          <w:p w14:paraId="471F3719" w14:textId="77777777" w:rsidR="0050630C" w:rsidRPr="00CD3E00" w:rsidRDefault="0050630C" w:rsidP="00A955E4">
            <w:pPr>
              <w:jc w:val="center"/>
              <w:rPr>
                <w:rFonts w:cs="Times New Roman"/>
              </w:rPr>
            </w:pPr>
          </w:p>
        </w:tc>
        <w:tc>
          <w:tcPr>
            <w:tcW w:w="819" w:type="dxa"/>
            <w:vAlign w:val="center"/>
          </w:tcPr>
          <w:p w14:paraId="13919174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1</w:t>
            </w:r>
          </w:p>
        </w:tc>
        <w:tc>
          <w:tcPr>
            <w:tcW w:w="822" w:type="dxa"/>
            <w:vAlign w:val="center"/>
          </w:tcPr>
          <w:p w14:paraId="5285BAAC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21" w:type="dxa"/>
            <w:vAlign w:val="center"/>
          </w:tcPr>
          <w:p w14:paraId="6F5746C7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2</w:t>
            </w:r>
          </w:p>
        </w:tc>
        <w:tc>
          <w:tcPr>
            <w:tcW w:w="820" w:type="dxa"/>
            <w:vAlign w:val="center"/>
          </w:tcPr>
          <w:p w14:paraId="02432886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4</w:t>
            </w:r>
          </w:p>
        </w:tc>
        <w:tc>
          <w:tcPr>
            <w:tcW w:w="822" w:type="dxa"/>
            <w:vAlign w:val="center"/>
          </w:tcPr>
          <w:p w14:paraId="65764344" w14:textId="77777777" w:rsidR="0050630C" w:rsidRPr="00CD3E00" w:rsidRDefault="0050630C" w:rsidP="00A955E4">
            <w:pPr>
              <w:jc w:val="center"/>
              <w:rPr>
                <w:rFonts w:cs="Times New Roman"/>
              </w:rPr>
            </w:pPr>
            <w:r w:rsidRPr="00CD3E00">
              <w:rPr>
                <w:rFonts w:eastAsia="Calibri" w:cs="Times New Roman"/>
                <w:szCs w:val="24"/>
              </w:rPr>
              <w:t>1</w:t>
            </w:r>
          </w:p>
        </w:tc>
        <w:tc>
          <w:tcPr>
            <w:tcW w:w="821" w:type="dxa"/>
            <w:vAlign w:val="center"/>
          </w:tcPr>
          <w:p w14:paraId="04FF7674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731" w:type="dxa"/>
            <w:vAlign w:val="center"/>
          </w:tcPr>
          <w:p w14:paraId="576FF617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4</w:t>
            </w:r>
          </w:p>
        </w:tc>
        <w:tc>
          <w:tcPr>
            <w:tcW w:w="733" w:type="dxa"/>
            <w:vAlign w:val="center"/>
          </w:tcPr>
          <w:p w14:paraId="7D40A1CD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1</w:t>
            </w:r>
          </w:p>
        </w:tc>
        <w:tc>
          <w:tcPr>
            <w:tcW w:w="732" w:type="dxa"/>
            <w:vAlign w:val="center"/>
          </w:tcPr>
          <w:p w14:paraId="338C2052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</w:tr>
      <w:tr w:rsidR="0050630C" w:rsidRPr="00CD3E00" w14:paraId="1000BA85" w14:textId="77777777" w:rsidTr="00A955E4">
        <w:tc>
          <w:tcPr>
            <w:tcW w:w="868" w:type="dxa"/>
            <w:vAlign w:val="center"/>
          </w:tcPr>
          <w:p w14:paraId="7B40479B" w14:textId="77777777" w:rsidR="0050630C" w:rsidRPr="00CD3E00" w:rsidRDefault="0050630C" w:rsidP="00A955E4">
            <w:pPr>
              <w:jc w:val="center"/>
              <w:rPr>
                <w:rFonts w:cs="Times New Roman"/>
                <w:b/>
                <w:bCs/>
              </w:rPr>
            </w:pPr>
            <w:r w:rsidRPr="00CD3E00">
              <w:rPr>
                <w:rFonts w:eastAsia="Calibri" w:cs="Times New Roman"/>
                <w:b/>
                <w:bCs/>
                <w:szCs w:val="24"/>
              </w:rPr>
              <w:t>e</w:t>
            </w:r>
            <w:r w:rsidRPr="00CD3E00">
              <w:rPr>
                <w:rFonts w:eastAsia="Calibri" w:cs="Times New Roman"/>
                <w:b/>
                <w:bCs/>
                <w:szCs w:val="24"/>
                <w:vertAlign w:val="subscript"/>
              </w:rPr>
              <w:t>3</w:t>
            </w:r>
          </w:p>
        </w:tc>
        <w:tc>
          <w:tcPr>
            <w:tcW w:w="819" w:type="dxa"/>
            <w:vAlign w:val="center"/>
          </w:tcPr>
          <w:p w14:paraId="6C07F9F8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1</w:t>
            </w:r>
          </w:p>
        </w:tc>
        <w:tc>
          <w:tcPr>
            <w:tcW w:w="822" w:type="dxa"/>
            <w:vAlign w:val="center"/>
          </w:tcPr>
          <w:p w14:paraId="090D9842" w14:textId="77777777" w:rsidR="0050630C" w:rsidRPr="00CD3E00" w:rsidRDefault="0050630C" w:rsidP="00A955E4">
            <w:pPr>
              <w:jc w:val="center"/>
              <w:rPr>
                <w:rFonts w:cs="Times New Roman"/>
              </w:rPr>
            </w:pPr>
          </w:p>
        </w:tc>
        <w:tc>
          <w:tcPr>
            <w:tcW w:w="820" w:type="dxa"/>
            <w:vAlign w:val="center"/>
          </w:tcPr>
          <w:p w14:paraId="6996C483" w14:textId="77777777" w:rsidR="0050630C" w:rsidRPr="00CD3E00" w:rsidRDefault="0050630C" w:rsidP="00A955E4">
            <w:pPr>
              <w:jc w:val="center"/>
              <w:rPr>
                <w:rFonts w:cs="Times New Roman"/>
                <w:i/>
                <w:iCs/>
              </w:rPr>
            </w:pPr>
            <w:r w:rsidRPr="00CD3E00">
              <w:rPr>
                <w:rFonts w:eastAsia="Calibri" w:cs="Times New Roman"/>
                <w:i/>
                <w:iCs/>
                <w:szCs w:val="24"/>
                <w:lang w:val="ru-RU"/>
              </w:rPr>
              <w:t>0</w:t>
            </w:r>
          </w:p>
        </w:tc>
        <w:tc>
          <w:tcPr>
            <w:tcW w:w="819" w:type="dxa"/>
            <w:vAlign w:val="center"/>
          </w:tcPr>
          <w:p w14:paraId="57FDB9B1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22" w:type="dxa"/>
            <w:vAlign w:val="center"/>
          </w:tcPr>
          <w:p w14:paraId="3BC9AEEA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2</w:t>
            </w:r>
          </w:p>
        </w:tc>
        <w:tc>
          <w:tcPr>
            <w:tcW w:w="821" w:type="dxa"/>
            <w:vAlign w:val="center"/>
          </w:tcPr>
          <w:p w14:paraId="43482B43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20" w:type="dxa"/>
            <w:vAlign w:val="center"/>
          </w:tcPr>
          <w:p w14:paraId="42B08487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22" w:type="dxa"/>
            <w:vAlign w:val="center"/>
          </w:tcPr>
          <w:p w14:paraId="08D90B0F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3</w:t>
            </w:r>
          </w:p>
        </w:tc>
        <w:tc>
          <w:tcPr>
            <w:tcW w:w="821" w:type="dxa"/>
            <w:vAlign w:val="center"/>
          </w:tcPr>
          <w:p w14:paraId="0989F407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731" w:type="dxa"/>
            <w:vAlign w:val="center"/>
          </w:tcPr>
          <w:p w14:paraId="0C635F27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733" w:type="dxa"/>
            <w:vAlign w:val="center"/>
          </w:tcPr>
          <w:p w14:paraId="5B460DE5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732" w:type="dxa"/>
            <w:vAlign w:val="center"/>
          </w:tcPr>
          <w:p w14:paraId="298FE2E8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</w:tr>
      <w:tr w:rsidR="0050630C" w:rsidRPr="00CD3E00" w14:paraId="66AC45C9" w14:textId="77777777" w:rsidTr="00A955E4">
        <w:tc>
          <w:tcPr>
            <w:tcW w:w="868" w:type="dxa"/>
            <w:vAlign w:val="center"/>
          </w:tcPr>
          <w:p w14:paraId="07004ACD" w14:textId="77777777" w:rsidR="0050630C" w:rsidRPr="00CD3E00" w:rsidRDefault="0050630C" w:rsidP="00A955E4">
            <w:pPr>
              <w:jc w:val="center"/>
              <w:rPr>
                <w:rFonts w:cs="Times New Roman"/>
                <w:b/>
                <w:bCs/>
              </w:rPr>
            </w:pPr>
            <w:r w:rsidRPr="00CD3E00">
              <w:rPr>
                <w:rFonts w:eastAsia="Calibri" w:cs="Times New Roman"/>
                <w:b/>
                <w:bCs/>
                <w:szCs w:val="24"/>
              </w:rPr>
              <w:t>e</w:t>
            </w:r>
            <w:r w:rsidRPr="00CD3E00">
              <w:rPr>
                <w:rFonts w:eastAsia="Calibri" w:cs="Times New Roman"/>
                <w:b/>
                <w:bCs/>
                <w:szCs w:val="24"/>
                <w:vertAlign w:val="subscript"/>
              </w:rPr>
              <w:t>4</w:t>
            </w:r>
          </w:p>
        </w:tc>
        <w:tc>
          <w:tcPr>
            <w:tcW w:w="819" w:type="dxa"/>
            <w:vAlign w:val="center"/>
          </w:tcPr>
          <w:p w14:paraId="31423CB7" w14:textId="77777777" w:rsidR="0050630C" w:rsidRPr="00CD3E00" w:rsidRDefault="0050630C" w:rsidP="00A955E4">
            <w:pPr>
              <w:jc w:val="center"/>
              <w:rPr>
                <w:rFonts w:cs="Times New Roman"/>
              </w:rPr>
            </w:pPr>
            <w:r w:rsidRPr="00CD3E00">
              <w:rPr>
                <w:rFonts w:eastAsia="Calibri" w:cs="Times New Roman"/>
                <w:szCs w:val="24"/>
              </w:rPr>
              <w:t>5</w:t>
            </w:r>
          </w:p>
        </w:tc>
        <w:tc>
          <w:tcPr>
            <w:tcW w:w="822" w:type="dxa"/>
            <w:vAlign w:val="center"/>
          </w:tcPr>
          <w:p w14:paraId="552012B1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1</w:t>
            </w:r>
          </w:p>
        </w:tc>
        <w:tc>
          <w:tcPr>
            <w:tcW w:w="820" w:type="dxa"/>
            <w:vAlign w:val="center"/>
          </w:tcPr>
          <w:p w14:paraId="4A7A04D0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19" w:type="dxa"/>
            <w:vAlign w:val="center"/>
          </w:tcPr>
          <w:p w14:paraId="46178AB6" w14:textId="77777777" w:rsidR="0050630C" w:rsidRPr="00CD3E00" w:rsidRDefault="0050630C" w:rsidP="00A955E4">
            <w:pPr>
              <w:jc w:val="center"/>
              <w:rPr>
                <w:rFonts w:cs="Times New Roman"/>
                <w:i/>
                <w:iCs/>
              </w:rPr>
            </w:pPr>
            <w:r w:rsidRPr="00CD3E00">
              <w:rPr>
                <w:rFonts w:eastAsia="Calibri" w:cs="Times New Roman"/>
                <w:i/>
                <w:iCs/>
                <w:szCs w:val="24"/>
                <w:lang w:val="ru-RU"/>
              </w:rPr>
              <w:t>0</w:t>
            </w:r>
          </w:p>
        </w:tc>
        <w:tc>
          <w:tcPr>
            <w:tcW w:w="822" w:type="dxa"/>
            <w:vAlign w:val="center"/>
          </w:tcPr>
          <w:p w14:paraId="10313838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2</w:t>
            </w:r>
          </w:p>
        </w:tc>
        <w:tc>
          <w:tcPr>
            <w:tcW w:w="821" w:type="dxa"/>
            <w:vAlign w:val="center"/>
          </w:tcPr>
          <w:p w14:paraId="4B46767D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2</w:t>
            </w:r>
          </w:p>
        </w:tc>
        <w:tc>
          <w:tcPr>
            <w:tcW w:w="820" w:type="dxa"/>
            <w:vAlign w:val="center"/>
          </w:tcPr>
          <w:p w14:paraId="693C7173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22" w:type="dxa"/>
            <w:vAlign w:val="center"/>
          </w:tcPr>
          <w:p w14:paraId="4ED93306" w14:textId="77777777" w:rsidR="0050630C" w:rsidRPr="00CD3E00" w:rsidRDefault="0050630C" w:rsidP="00A955E4">
            <w:pPr>
              <w:jc w:val="center"/>
              <w:rPr>
                <w:rFonts w:cs="Times New Roman"/>
              </w:rPr>
            </w:pPr>
          </w:p>
        </w:tc>
        <w:tc>
          <w:tcPr>
            <w:tcW w:w="821" w:type="dxa"/>
            <w:vAlign w:val="center"/>
          </w:tcPr>
          <w:p w14:paraId="7D875CBF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731" w:type="dxa"/>
            <w:vAlign w:val="center"/>
          </w:tcPr>
          <w:p w14:paraId="4CFDF6FC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733" w:type="dxa"/>
            <w:vAlign w:val="center"/>
          </w:tcPr>
          <w:p w14:paraId="45F8F518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5</w:t>
            </w:r>
          </w:p>
        </w:tc>
        <w:tc>
          <w:tcPr>
            <w:tcW w:w="732" w:type="dxa"/>
            <w:vAlign w:val="center"/>
          </w:tcPr>
          <w:p w14:paraId="7ADF617F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1</w:t>
            </w:r>
          </w:p>
        </w:tc>
      </w:tr>
      <w:tr w:rsidR="0050630C" w:rsidRPr="00CD3E00" w14:paraId="2CE49A24" w14:textId="77777777" w:rsidTr="00A955E4">
        <w:tc>
          <w:tcPr>
            <w:tcW w:w="868" w:type="dxa"/>
            <w:vAlign w:val="center"/>
          </w:tcPr>
          <w:p w14:paraId="79FE2B93" w14:textId="77777777" w:rsidR="0050630C" w:rsidRPr="00CD3E00" w:rsidRDefault="0050630C" w:rsidP="00A955E4">
            <w:pPr>
              <w:jc w:val="center"/>
              <w:rPr>
                <w:rFonts w:cs="Times New Roman"/>
                <w:b/>
                <w:bCs/>
              </w:rPr>
            </w:pPr>
            <w:r w:rsidRPr="00CD3E00">
              <w:rPr>
                <w:rFonts w:eastAsia="Calibri" w:cs="Times New Roman"/>
                <w:b/>
                <w:bCs/>
                <w:szCs w:val="24"/>
              </w:rPr>
              <w:t>e</w:t>
            </w:r>
            <w:r w:rsidRPr="00CD3E00">
              <w:rPr>
                <w:rFonts w:eastAsia="Calibri" w:cs="Times New Roman"/>
                <w:b/>
                <w:bCs/>
                <w:szCs w:val="24"/>
                <w:vertAlign w:val="subscript"/>
              </w:rPr>
              <w:t>5</w:t>
            </w:r>
          </w:p>
        </w:tc>
        <w:tc>
          <w:tcPr>
            <w:tcW w:w="819" w:type="dxa"/>
            <w:vAlign w:val="center"/>
          </w:tcPr>
          <w:p w14:paraId="26DA9466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2</w:t>
            </w:r>
          </w:p>
        </w:tc>
        <w:tc>
          <w:tcPr>
            <w:tcW w:w="822" w:type="dxa"/>
            <w:vAlign w:val="center"/>
          </w:tcPr>
          <w:p w14:paraId="2A7BD969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20" w:type="dxa"/>
            <w:vAlign w:val="center"/>
          </w:tcPr>
          <w:p w14:paraId="6C504824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2</w:t>
            </w:r>
          </w:p>
        </w:tc>
        <w:tc>
          <w:tcPr>
            <w:tcW w:w="819" w:type="dxa"/>
            <w:vAlign w:val="center"/>
          </w:tcPr>
          <w:p w14:paraId="5EEC735B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2</w:t>
            </w:r>
          </w:p>
        </w:tc>
        <w:tc>
          <w:tcPr>
            <w:tcW w:w="822" w:type="dxa"/>
            <w:vAlign w:val="center"/>
          </w:tcPr>
          <w:p w14:paraId="301241A7" w14:textId="77777777" w:rsidR="0050630C" w:rsidRPr="00CD3E00" w:rsidRDefault="0050630C" w:rsidP="00A955E4">
            <w:pPr>
              <w:jc w:val="center"/>
              <w:rPr>
                <w:rFonts w:cs="Times New Roman"/>
                <w:i/>
                <w:iCs/>
              </w:rPr>
            </w:pPr>
            <w:r w:rsidRPr="00CD3E00">
              <w:rPr>
                <w:rFonts w:eastAsia="Calibri" w:cs="Times New Roman"/>
                <w:i/>
                <w:iCs/>
                <w:szCs w:val="24"/>
                <w:lang w:val="ru-RU"/>
              </w:rPr>
              <w:t>0</w:t>
            </w:r>
          </w:p>
        </w:tc>
        <w:tc>
          <w:tcPr>
            <w:tcW w:w="821" w:type="dxa"/>
            <w:vAlign w:val="center"/>
          </w:tcPr>
          <w:p w14:paraId="476D641B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2</w:t>
            </w:r>
          </w:p>
        </w:tc>
        <w:tc>
          <w:tcPr>
            <w:tcW w:w="820" w:type="dxa"/>
            <w:vAlign w:val="center"/>
          </w:tcPr>
          <w:p w14:paraId="4AA641BD" w14:textId="77777777" w:rsidR="0050630C" w:rsidRPr="00CD3E00" w:rsidRDefault="0050630C" w:rsidP="00A955E4">
            <w:pPr>
              <w:jc w:val="center"/>
              <w:rPr>
                <w:rFonts w:cs="Times New Roman"/>
              </w:rPr>
            </w:pPr>
            <w:r w:rsidRPr="00CD3E00">
              <w:rPr>
                <w:rFonts w:eastAsia="Calibri" w:cs="Times New Roman"/>
                <w:szCs w:val="24"/>
              </w:rPr>
              <w:t>4</w:t>
            </w:r>
          </w:p>
        </w:tc>
        <w:tc>
          <w:tcPr>
            <w:tcW w:w="822" w:type="dxa"/>
            <w:vAlign w:val="center"/>
          </w:tcPr>
          <w:p w14:paraId="6734D902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2</w:t>
            </w:r>
          </w:p>
        </w:tc>
        <w:tc>
          <w:tcPr>
            <w:tcW w:w="821" w:type="dxa"/>
            <w:vAlign w:val="center"/>
          </w:tcPr>
          <w:p w14:paraId="71760A66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2</w:t>
            </w:r>
          </w:p>
        </w:tc>
        <w:tc>
          <w:tcPr>
            <w:tcW w:w="731" w:type="dxa"/>
            <w:vAlign w:val="center"/>
          </w:tcPr>
          <w:p w14:paraId="5879E1BD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733" w:type="dxa"/>
            <w:vAlign w:val="center"/>
          </w:tcPr>
          <w:p w14:paraId="56D60512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732" w:type="dxa"/>
            <w:vAlign w:val="center"/>
          </w:tcPr>
          <w:p w14:paraId="6B8D7594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</w:tr>
      <w:tr w:rsidR="0050630C" w:rsidRPr="00CD3E00" w14:paraId="31459CB6" w14:textId="77777777" w:rsidTr="00A955E4">
        <w:tc>
          <w:tcPr>
            <w:tcW w:w="868" w:type="dxa"/>
            <w:vAlign w:val="center"/>
          </w:tcPr>
          <w:p w14:paraId="58FA15CB" w14:textId="77777777" w:rsidR="0050630C" w:rsidRPr="00CD3E00" w:rsidRDefault="0050630C" w:rsidP="00A955E4">
            <w:pPr>
              <w:jc w:val="center"/>
              <w:rPr>
                <w:rFonts w:cs="Times New Roman"/>
                <w:b/>
                <w:bCs/>
              </w:rPr>
            </w:pPr>
            <w:r w:rsidRPr="00CD3E00">
              <w:rPr>
                <w:rFonts w:eastAsia="Calibri" w:cs="Times New Roman"/>
                <w:b/>
                <w:bCs/>
                <w:szCs w:val="24"/>
              </w:rPr>
              <w:t>e</w:t>
            </w:r>
            <w:r w:rsidRPr="00CD3E00">
              <w:rPr>
                <w:rFonts w:eastAsia="Calibri" w:cs="Times New Roman"/>
                <w:b/>
                <w:bCs/>
                <w:szCs w:val="24"/>
                <w:vertAlign w:val="subscript"/>
              </w:rPr>
              <w:t>6</w:t>
            </w:r>
          </w:p>
        </w:tc>
        <w:tc>
          <w:tcPr>
            <w:tcW w:w="819" w:type="dxa"/>
            <w:vAlign w:val="center"/>
          </w:tcPr>
          <w:p w14:paraId="0D22E7DD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5</w:t>
            </w:r>
          </w:p>
        </w:tc>
        <w:tc>
          <w:tcPr>
            <w:tcW w:w="822" w:type="dxa"/>
            <w:vAlign w:val="center"/>
          </w:tcPr>
          <w:p w14:paraId="0F25B7F8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2</w:t>
            </w:r>
          </w:p>
        </w:tc>
        <w:tc>
          <w:tcPr>
            <w:tcW w:w="820" w:type="dxa"/>
            <w:vAlign w:val="center"/>
          </w:tcPr>
          <w:p w14:paraId="350F5ECA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19" w:type="dxa"/>
            <w:vAlign w:val="center"/>
          </w:tcPr>
          <w:p w14:paraId="29B43FFB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2</w:t>
            </w:r>
          </w:p>
        </w:tc>
        <w:tc>
          <w:tcPr>
            <w:tcW w:w="822" w:type="dxa"/>
            <w:vAlign w:val="center"/>
          </w:tcPr>
          <w:p w14:paraId="03073670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2</w:t>
            </w:r>
          </w:p>
        </w:tc>
        <w:tc>
          <w:tcPr>
            <w:tcW w:w="821" w:type="dxa"/>
            <w:vAlign w:val="center"/>
          </w:tcPr>
          <w:p w14:paraId="46C00748" w14:textId="77777777" w:rsidR="0050630C" w:rsidRPr="00CD3E00" w:rsidRDefault="0050630C" w:rsidP="00A955E4">
            <w:pPr>
              <w:jc w:val="center"/>
              <w:rPr>
                <w:rFonts w:cs="Times New Roman"/>
                <w:i/>
                <w:iCs/>
              </w:rPr>
            </w:pPr>
            <w:r w:rsidRPr="00CD3E00">
              <w:rPr>
                <w:rFonts w:eastAsia="Calibri" w:cs="Times New Roman"/>
                <w:i/>
                <w:iCs/>
                <w:szCs w:val="24"/>
                <w:lang w:val="ru-RU"/>
              </w:rPr>
              <w:t>0</w:t>
            </w:r>
          </w:p>
        </w:tc>
        <w:tc>
          <w:tcPr>
            <w:tcW w:w="820" w:type="dxa"/>
            <w:vAlign w:val="center"/>
          </w:tcPr>
          <w:p w14:paraId="4FE42F85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22" w:type="dxa"/>
            <w:vAlign w:val="center"/>
          </w:tcPr>
          <w:p w14:paraId="7FFFF467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21" w:type="dxa"/>
            <w:vAlign w:val="center"/>
          </w:tcPr>
          <w:p w14:paraId="1950139F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3</w:t>
            </w:r>
          </w:p>
        </w:tc>
        <w:tc>
          <w:tcPr>
            <w:tcW w:w="731" w:type="dxa"/>
            <w:vAlign w:val="center"/>
          </w:tcPr>
          <w:p w14:paraId="300D8C83" w14:textId="77777777" w:rsidR="0050630C" w:rsidRPr="00CD3E00" w:rsidRDefault="0050630C" w:rsidP="00A955E4">
            <w:pPr>
              <w:jc w:val="center"/>
              <w:rPr>
                <w:rFonts w:cs="Times New Roman"/>
              </w:rPr>
            </w:pPr>
          </w:p>
        </w:tc>
        <w:tc>
          <w:tcPr>
            <w:tcW w:w="733" w:type="dxa"/>
            <w:vAlign w:val="center"/>
          </w:tcPr>
          <w:p w14:paraId="12D43796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1</w:t>
            </w:r>
          </w:p>
        </w:tc>
        <w:tc>
          <w:tcPr>
            <w:tcW w:w="732" w:type="dxa"/>
            <w:vAlign w:val="center"/>
          </w:tcPr>
          <w:p w14:paraId="72653F98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1</w:t>
            </w:r>
          </w:p>
        </w:tc>
      </w:tr>
      <w:tr w:rsidR="0050630C" w:rsidRPr="00CD3E00" w14:paraId="6ED9B5A2" w14:textId="77777777" w:rsidTr="00A955E4">
        <w:tc>
          <w:tcPr>
            <w:tcW w:w="868" w:type="dxa"/>
            <w:vAlign w:val="center"/>
          </w:tcPr>
          <w:p w14:paraId="5699BA92" w14:textId="77777777" w:rsidR="0050630C" w:rsidRPr="00CD3E00" w:rsidRDefault="0050630C" w:rsidP="00A955E4">
            <w:pPr>
              <w:jc w:val="center"/>
              <w:rPr>
                <w:rFonts w:cs="Times New Roman"/>
                <w:b/>
                <w:bCs/>
              </w:rPr>
            </w:pPr>
            <w:r w:rsidRPr="00CD3E00">
              <w:rPr>
                <w:rFonts w:eastAsia="Calibri" w:cs="Times New Roman"/>
                <w:b/>
                <w:bCs/>
                <w:szCs w:val="24"/>
              </w:rPr>
              <w:t>e</w:t>
            </w:r>
            <w:r w:rsidRPr="00CD3E00">
              <w:rPr>
                <w:rFonts w:eastAsia="Calibri" w:cs="Times New Roman"/>
                <w:b/>
                <w:bCs/>
                <w:szCs w:val="24"/>
                <w:vertAlign w:val="subscript"/>
              </w:rPr>
              <w:t>7</w:t>
            </w:r>
          </w:p>
        </w:tc>
        <w:tc>
          <w:tcPr>
            <w:tcW w:w="819" w:type="dxa"/>
            <w:vAlign w:val="center"/>
          </w:tcPr>
          <w:p w14:paraId="629765AD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22" w:type="dxa"/>
            <w:vAlign w:val="center"/>
          </w:tcPr>
          <w:p w14:paraId="65249A9A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4</w:t>
            </w:r>
          </w:p>
        </w:tc>
        <w:tc>
          <w:tcPr>
            <w:tcW w:w="820" w:type="dxa"/>
            <w:vAlign w:val="center"/>
          </w:tcPr>
          <w:p w14:paraId="484BF058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19" w:type="dxa"/>
            <w:vAlign w:val="center"/>
          </w:tcPr>
          <w:p w14:paraId="2450371D" w14:textId="77777777" w:rsidR="0050630C" w:rsidRPr="00CD3E00" w:rsidRDefault="0050630C" w:rsidP="00A955E4">
            <w:pPr>
              <w:jc w:val="center"/>
              <w:rPr>
                <w:rFonts w:cs="Times New Roman"/>
              </w:rPr>
            </w:pPr>
          </w:p>
        </w:tc>
        <w:tc>
          <w:tcPr>
            <w:tcW w:w="822" w:type="dxa"/>
            <w:vAlign w:val="center"/>
          </w:tcPr>
          <w:p w14:paraId="345F1087" w14:textId="77777777" w:rsidR="0050630C" w:rsidRPr="00CD3E00" w:rsidRDefault="0050630C" w:rsidP="00A955E4">
            <w:pPr>
              <w:jc w:val="center"/>
              <w:rPr>
                <w:rFonts w:cs="Times New Roman"/>
              </w:rPr>
            </w:pPr>
            <w:r w:rsidRPr="00CD3E00">
              <w:rPr>
                <w:rFonts w:eastAsia="Calibri" w:cs="Times New Roman"/>
                <w:szCs w:val="24"/>
              </w:rPr>
              <w:t>4</w:t>
            </w:r>
          </w:p>
        </w:tc>
        <w:tc>
          <w:tcPr>
            <w:tcW w:w="821" w:type="dxa"/>
            <w:vAlign w:val="center"/>
          </w:tcPr>
          <w:p w14:paraId="3E09DF56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20" w:type="dxa"/>
            <w:vAlign w:val="center"/>
          </w:tcPr>
          <w:p w14:paraId="1BC9CD59" w14:textId="77777777" w:rsidR="0050630C" w:rsidRPr="00CD3E00" w:rsidRDefault="0050630C" w:rsidP="00A955E4">
            <w:pPr>
              <w:jc w:val="center"/>
              <w:rPr>
                <w:rFonts w:cs="Times New Roman"/>
                <w:i/>
                <w:iCs/>
              </w:rPr>
            </w:pPr>
            <w:r w:rsidRPr="00CD3E00">
              <w:rPr>
                <w:rFonts w:eastAsia="Calibri" w:cs="Times New Roman"/>
                <w:i/>
                <w:iCs/>
                <w:szCs w:val="24"/>
                <w:lang w:val="ru-RU"/>
              </w:rPr>
              <w:t>0</w:t>
            </w:r>
          </w:p>
        </w:tc>
        <w:tc>
          <w:tcPr>
            <w:tcW w:w="822" w:type="dxa"/>
            <w:vAlign w:val="center"/>
          </w:tcPr>
          <w:p w14:paraId="27D78069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21" w:type="dxa"/>
            <w:vAlign w:val="center"/>
          </w:tcPr>
          <w:p w14:paraId="11661503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731" w:type="dxa"/>
            <w:vAlign w:val="center"/>
          </w:tcPr>
          <w:p w14:paraId="1440D7E7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2</w:t>
            </w:r>
          </w:p>
        </w:tc>
        <w:tc>
          <w:tcPr>
            <w:tcW w:w="733" w:type="dxa"/>
            <w:vAlign w:val="center"/>
          </w:tcPr>
          <w:p w14:paraId="16A77B28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732" w:type="dxa"/>
            <w:vAlign w:val="center"/>
          </w:tcPr>
          <w:p w14:paraId="322C76E3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5</w:t>
            </w:r>
          </w:p>
        </w:tc>
      </w:tr>
      <w:tr w:rsidR="0050630C" w:rsidRPr="00CD3E00" w14:paraId="3178A917" w14:textId="77777777" w:rsidTr="00A955E4">
        <w:tc>
          <w:tcPr>
            <w:tcW w:w="868" w:type="dxa"/>
            <w:vAlign w:val="center"/>
          </w:tcPr>
          <w:p w14:paraId="3119F985" w14:textId="77777777" w:rsidR="0050630C" w:rsidRPr="00CD3E00" w:rsidRDefault="0050630C" w:rsidP="00A955E4">
            <w:pPr>
              <w:jc w:val="center"/>
              <w:rPr>
                <w:rFonts w:cs="Times New Roman"/>
                <w:b/>
                <w:bCs/>
              </w:rPr>
            </w:pPr>
            <w:r w:rsidRPr="00CD3E00">
              <w:rPr>
                <w:rFonts w:eastAsia="Calibri" w:cs="Times New Roman"/>
                <w:b/>
                <w:bCs/>
                <w:szCs w:val="24"/>
              </w:rPr>
              <w:t>e</w:t>
            </w:r>
            <w:r w:rsidRPr="00CD3E00">
              <w:rPr>
                <w:rFonts w:eastAsia="Calibri" w:cs="Times New Roman"/>
                <w:b/>
                <w:bCs/>
                <w:szCs w:val="24"/>
                <w:vertAlign w:val="subscript"/>
              </w:rPr>
              <w:t>8</w:t>
            </w:r>
          </w:p>
        </w:tc>
        <w:tc>
          <w:tcPr>
            <w:tcW w:w="819" w:type="dxa"/>
            <w:vAlign w:val="center"/>
          </w:tcPr>
          <w:p w14:paraId="4C862BEC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5</w:t>
            </w:r>
          </w:p>
        </w:tc>
        <w:tc>
          <w:tcPr>
            <w:tcW w:w="822" w:type="dxa"/>
            <w:vAlign w:val="center"/>
          </w:tcPr>
          <w:p w14:paraId="524FD6F2" w14:textId="77777777" w:rsidR="0050630C" w:rsidRPr="00CD3E00" w:rsidRDefault="0050630C" w:rsidP="00A955E4">
            <w:pPr>
              <w:jc w:val="center"/>
              <w:rPr>
                <w:rFonts w:cs="Times New Roman"/>
              </w:rPr>
            </w:pPr>
            <w:r w:rsidRPr="00CD3E00">
              <w:rPr>
                <w:rFonts w:eastAsia="Calibri" w:cs="Times New Roman"/>
                <w:szCs w:val="24"/>
              </w:rPr>
              <w:t>1</w:t>
            </w:r>
          </w:p>
        </w:tc>
        <w:tc>
          <w:tcPr>
            <w:tcW w:w="820" w:type="dxa"/>
            <w:vAlign w:val="center"/>
          </w:tcPr>
          <w:p w14:paraId="5BF5F66D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3</w:t>
            </w:r>
          </w:p>
        </w:tc>
        <w:tc>
          <w:tcPr>
            <w:tcW w:w="819" w:type="dxa"/>
            <w:vAlign w:val="center"/>
          </w:tcPr>
          <w:p w14:paraId="05FB9EC0" w14:textId="77777777" w:rsidR="0050630C" w:rsidRPr="00CD3E00" w:rsidRDefault="0050630C" w:rsidP="00A955E4">
            <w:pPr>
              <w:jc w:val="center"/>
              <w:rPr>
                <w:rFonts w:cs="Times New Roman"/>
              </w:rPr>
            </w:pPr>
          </w:p>
        </w:tc>
        <w:tc>
          <w:tcPr>
            <w:tcW w:w="822" w:type="dxa"/>
            <w:vAlign w:val="center"/>
          </w:tcPr>
          <w:p w14:paraId="2105D57D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2</w:t>
            </w:r>
          </w:p>
        </w:tc>
        <w:tc>
          <w:tcPr>
            <w:tcW w:w="821" w:type="dxa"/>
            <w:vAlign w:val="center"/>
          </w:tcPr>
          <w:p w14:paraId="77DBD68D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20" w:type="dxa"/>
            <w:vAlign w:val="center"/>
          </w:tcPr>
          <w:p w14:paraId="47C2DDA0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22" w:type="dxa"/>
            <w:vAlign w:val="center"/>
          </w:tcPr>
          <w:p w14:paraId="19BD2D73" w14:textId="77777777" w:rsidR="0050630C" w:rsidRPr="00CD3E00" w:rsidRDefault="0050630C" w:rsidP="00A955E4">
            <w:pPr>
              <w:jc w:val="center"/>
              <w:rPr>
                <w:rFonts w:cs="Times New Roman"/>
                <w:i/>
                <w:iCs/>
              </w:rPr>
            </w:pPr>
            <w:r w:rsidRPr="00CD3E00">
              <w:rPr>
                <w:rFonts w:eastAsia="Calibri" w:cs="Times New Roman"/>
                <w:i/>
                <w:iCs/>
                <w:szCs w:val="24"/>
                <w:lang w:val="ru-RU"/>
              </w:rPr>
              <w:t>0</w:t>
            </w:r>
          </w:p>
        </w:tc>
        <w:tc>
          <w:tcPr>
            <w:tcW w:w="821" w:type="dxa"/>
            <w:vAlign w:val="center"/>
          </w:tcPr>
          <w:p w14:paraId="098564F4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731" w:type="dxa"/>
            <w:vAlign w:val="center"/>
          </w:tcPr>
          <w:p w14:paraId="5D7EA5C0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3</w:t>
            </w:r>
          </w:p>
        </w:tc>
        <w:tc>
          <w:tcPr>
            <w:tcW w:w="733" w:type="dxa"/>
            <w:vAlign w:val="center"/>
          </w:tcPr>
          <w:p w14:paraId="5EA9B108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732" w:type="dxa"/>
            <w:vAlign w:val="center"/>
          </w:tcPr>
          <w:p w14:paraId="2EF96A88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</w:tr>
      <w:tr w:rsidR="0050630C" w:rsidRPr="00CD3E00" w14:paraId="7C21E9F8" w14:textId="77777777" w:rsidTr="00A955E4">
        <w:tc>
          <w:tcPr>
            <w:tcW w:w="868" w:type="dxa"/>
            <w:vAlign w:val="center"/>
          </w:tcPr>
          <w:p w14:paraId="7CFBAE58" w14:textId="77777777" w:rsidR="0050630C" w:rsidRPr="00CD3E00" w:rsidRDefault="0050630C" w:rsidP="00A955E4">
            <w:pPr>
              <w:jc w:val="center"/>
              <w:rPr>
                <w:rFonts w:cs="Times New Roman"/>
                <w:b/>
                <w:bCs/>
              </w:rPr>
            </w:pPr>
            <w:r w:rsidRPr="00CD3E00">
              <w:rPr>
                <w:rFonts w:eastAsia="Calibri" w:cs="Times New Roman"/>
                <w:b/>
                <w:bCs/>
                <w:szCs w:val="24"/>
              </w:rPr>
              <w:t>e</w:t>
            </w:r>
            <w:r w:rsidRPr="00CD3E00">
              <w:rPr>
                <w:rFonts w:eastAsia="Calibri" w:cs="Times New Roman"/>
                <w:b/>
                <w:bCs/>
                <w:szCs w:val="24"/>
                <w:vertAlign w:val="subscript"/>
              </w:rPr>
              <w:t>9</w:t>
            </w:r>
          </w:p>
        </w:tc>
        <w:tc>
          <w:tcPr>
            <w:tcW w:w="819" w:type="dxa"/>
            <w:vAlign w:val="center"/>
          </w:tcPr>
          <w:p w14:paraId="5E5C61C0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3</w:t>
            </w:r>
          </w:p>
        </w:tc>
        <w:tc>
          <w:tcPr>
            <w:tcW w:w="822" w:type="dxa"/>
            <w:vAlign w:val="center"/>
          </w:tcPr>
          <w:p w14:paraId="191EDF4A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20" w:type="dxa"/>
            <w:vAlign w:val="center"/>
          </w:tcPr>
          <w:p w14:paraId="5068D9DF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19" w:type="dxa"/>
            <w:vAlign w:val="center"/>
          </w:tcPr>
          <w:p w14:paraId="617B1E7F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22" w:type="dxa"/>
            <w:vAlign w:val="center"/>
          </w:tcPr>
          <w:p w14:paraId="4B4DC9D9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2</w:t>
            </w:r>
          </w:p>
        </w:tc>
        <w:tc>
          <w:tcPr>
            <w:tcW w:w="821" w:type="dxa"/>
            <w:vAlign w:val="center"/>
          </w:tcPr>
          <w:p w14:paraId="02457043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3</w:t>
            </w:r>
          </w:p>
        </w:tc>
        <w:tc>
          <w:tcPr>
            <w:tcW w:w="820" w:type="dxa"/>
            <w:vAlign w:val="center"/>
          </w:tcPr>
          <w:p w14:paraId="3CF0796E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22" w:type="dxa"/>
            <w:vAlign w:val="center"/>
          </w:tcPr>
          <w:p w14:paraId="706F488D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21" w:type="dxa"/>
            <w:vAlign w:val="center"/>
          </w:tcPr>
          <w:p w14:paraId="783F4706" w14:textId="77777777" w:rsidR="0050630C" w:rsidRPr="00CD3E00" w:rsidRDefault="0050630C" w:rsidP="00A955E4">
            <w:pPr>
              <w:jc w:val="center"/>
              <w:rPr>
                <w:rFonts w:cs="Times New Roman"/>
                <w:i/>
                <w:iCs/>
              </w:rPr>
            </w:pPr>
            <w:r w:rsidRPr="00CD3E00">
              <w:rPr>
                <w:rFonts w:eastAsia="Calibri" w:cs="Times New Roman"/>
                <w:i/>
                <w:iCs/>
                <w:szCs w:val="24"/>
                <w:lang w:val="ru-RU"/>
              </w:rPr>
              <w:t>0</w:t>
            </w:r>
          </w:p>
        </w:tc>
        <w:tc>
          <w:tcPr>
            <w:tcW w:w="731" w:type="dxa"/>
            <w:vAlign w:val="center"/>
          </w:tcPr>
          <w:p w14:paraId="2E94B07C" w14:textId="77777777" w:rsidR="0050630C" w:rsidRPr="00CD3E00" w:rsidRDefault="0050630C" w:rsidP="00A955E4">
            <w:pPr>
              <w:jc w:val="center"/>
              <w:rPr>
                <w:rFonts w:cs="Times New Roman"/>
              </w:rPr>
            </w:pPr>
          </w:p>
        </w:tc>
        <w:tc>
          <w:tcPr>
            <w:tcW w:w="733" w:type="dxa"/>
            <w:vAlign w:val="center"/>
          </w:tcPr>
          <w:p w14:paraId="19434FE7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4</w:t>
            </w:r>
          </w:p>
        </w:tc>
        <w:tc>
          <w:tcPr>
            <w:tcW w:w="732" w:type="dxa"/>
            <w:vAlign w:val="center"/>
          </w:tcPr>
          <w:p w14:paraId="465D1600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4</w:t>
            </w:r>
          </w:p>
        </w:tc>
      </w:tr>
      <w:tr w:rsidR="0050630C" w:rsidRPr="00CD3E00" w14:paraId="6C47616B" w14:textId="77777777" w:rsidTr="00A955E4">
        <w:tc>
          <w:tcPr>
            <w:tcW w:w="868" w:type="dxa"/>
            <w:vAlign w:val="center"/>
          </w:tcPr>
          <w:p w14:paraId="3C19C57B" w14:textId="77777777" w:rsidR="0050630C" w:rsidRPr="00CD3E00" w:rsidRDefault="0050630C" w:rsidP="00A955E4">
            <w:pPr>
              <w:jc w:val="center"/>
              <w:rPr>
                <w:rFonts w:cs="Times New Roman"/>
                <w:b/>
                <w:bCs/>
              </w:rPr>
            </w:pPr>
            <w:r w:rsidRPr="00CD3E00">
              <w:rPr>
                <w:rFonts w:eastAsia="Calibri" w:cs="Times New Roman"/>
                <w:b/>
                <w:bCs/>
                <w:szCs w:val="24"/>
              </w:rPr>
              <w:t>e</w:t>
            </w:r>
            <w:r w:rsidRPr="00CD3E00">
              <w:rPr>
                <w:rFonts w:eastAsia="Calibri" w:cs="Times New Roman"/>
                <w:b/>
                <w:bCs/>
                <w:szCs w:val="24"/>
                <w:vertAlign w:val="subscript"/>
              </w:rPr>
              <w:t>10</w:t>
            </w:r>
          </w:p>
        </w:tc>
        <w:tc>
          <w:tcPr>
            <w:tcW w:w="819" w:type="dxa"/>
            <w:vAlign w:val="center"/>
          </w:tcPr>
          <w:p w14:paraId="43B9D939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3</w:t>
            </w:r>
          </w:p>
        </w:tc>
        <w:tc>
          <w:tcPr>
            <w:tcW w:w="822" w:type="dxa"/>
            <w:vAlign w:val="center"/>
          </w:tcPr>
          <w:p w14:paraId="4BCF3BDE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4</w:t>
            </w:r>
          </w:p>
        </w:tc>
        <w:tc>
          <w:tcPr>
            <w:tcW w:w="820" w:type="dxa"/>
            <w:vAlign w:val="center"/>
          </w:tcPr>
          <w:p w14:paraId="68389D85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19" w:type="dxa"/>
            <w:vAlign w:val="center"/>
          </w:tcPr>
          <w:p w14:paraId="5EFFEA68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22" w:type="dxa"/>
            <w:vAlign w:val="center"/>
          </w:tcPr>
          <w:p w14:paraId="1AD0719F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21" w:type="dxa"/>
            <w:vAlign w:val="center"/>
          </w:tcPr>
          <w:p w14:paraId="49A3B26F" w14:textId="77777777" w:rsidR="0050630C" w:rsidRPr="00CD3E00" w:rsidRDefault="0050630C" w:rsidP="00A955E4">
            <w:pPr>
              <w:jc w:val="center"/>
              <w:rPr>
                <w:rFonts w:cs="Times New Roman"/>
              </w:rPr>
            </w:pPr>
          </w:p>
        </w:tc>
        <w:tc>
          <w:tcPr>
            <w:tcW w:w="820" w:type="dxa"/>
            <w:vAlign w:val="center"/>
          </w:tcPr>
          <w:p w14:paraId="280125B7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2</w:t>
            </w:r>
          </w:p>
        </w:tc>
        <w:tc>
          <w:tcPr>
            <w:tcW w:w="822" w:type="dxa"/>
            <w:vAlign w:val="center"/>
          </w:tcPr>
          <w:p w14:paraId="4F10ABB4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3</w:t>
            </w:r>
          </w:p>
        </w:tc>
        <w:tc>
          <w:tcPr>
            <w:tcW w:w="821" w:type="dxa"/>
            <w:vAlign w:val="center"/>
          </w:tcPr>
          <w:p w14:paraId="4D980A82" w14:textId="77777777" w:rsidR="0050630C" w:rsidRPr="00CD3E00" w:rsidRDefault="0050630C" w:rsidP="00A955E4">
            <w:pPr>
              <w:jc w:val="center"/>
              <w:rPr>
                <w:rFonts w:cs="Times New Roman"/>
              </w:rPr>
            </w:pPr>
          </w:p>
        </w:tc>
        <w:tc>
          <w:tcPr>
            <w:tcW w:w="731" w:type="dxa"/>
            <w:vAlign w:val="center"/>
          </w:tcPr>
          <w:p w14:paraId="5CD7E934" w14:textId="77777777" w:rsidR="0050630C" w:rsidRPr="00CD3E00" w:rsidRDefault="0050630C" w:rsidP="00A955E4">
            <w:pPr>
              <w:jc w:val="center"/>
              <w:rPr>
                <w:rFonts w:cs="Times New Roman"/>
                <w:i/>
                <w:iCs/>
              </w:rPr>
            </w:pPr>
            <w:r w:rsidRPr="00CD3E00">
              <w:rPr>
                <w:rFonts w:eastAsia="Calibri" w:cs="Times New Roman"/>
                <w:i/>
                <w:iCs/>
                <w:szCs w:val="24"/>
                <w:lang w:val="ru-RU"/>
              </w:rPr>
              <w:t>0</w:t>
            </w:r>
          </w:p>
        </w:tc>
        <w:tc>
          <w:tcPr>
            <w:tcW w:w="733" w:type="dxa"/>
            <w:vAlign w:val="center"/>
          </w:tcPr>
          <w:p w14:paraId="621A50C5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732" w:type="dxa"/>
            <w:vAlign w:val="center"/>
          </w:tcPr>
          <w:p w14:paraId="26999073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1</w:t>
            </w:r>
          </w:p>
        </w:tc>
      </w:tr>
      <w:tr w:rsidR="0050630C" w:rsidRPr="00CD3E00" w14:paraId="736EE778" w14:textId="77777777" w:rsidTr="00A955E4">
        <w:tc>
          <w:tcPr>
            <w:tcW w:w="868" w:type="dxa"/>
            <w:vAlign w:val="center"/>
          </w:tcPr>
          <w:p w14:paraId="09713751" w14:textId="77777777" w:rsidR="0050630C" w:rsidRPr="00CD3E00" w:rsidRDefault="0050630C" w:rsidP="00A955E4">
            <w:pPr>
              <w:jc w:val="center"/>
              <w:rPr>
                <w:rFonts w:cs="Times New Roman"/>
                <w:b/>
                <w:bCs/>
              </w:rPr>
            </w:pPr>
            <w:r w:rsidRPr="00CD3E00">
              <w:rPr>
                <w:rFonts w:eastAsia="Calibri" w:cs="Times New Roman"/>
                <w:b/>
                <w:bCs/>
                <w:szCs w:val="24"/>
              </w:rPr>
              <w:t>e</w:t>
            </w:r>
            <w:r w:rsidRPr="00CD3E00">
              <w:rPr>
                <w:rFonts w:eastAsia="Calibri" w:cs="Times New Roman"/>
                <w:b/>
                <w:bCs/>
                <w:szCs w:val="24"/>
                <w:vertAlign w:val="subscript"/>
              </w:rPr>
              <w:t>11</w:t>
            </w:r>
          </w:p>
        </w:tc>
        <w:tc>
          <w:tcPr>
            <w:tcW w:w="819" w:type="dxa"/>
            <w:vAlign w:val="center"/>
          </w:tcPr>
          <w:p w14:paraId="5763D233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1</w:t>
            </w:r>
          </w:p>
        </w:tc>
        <w:tc>
          <w:tcPr>
            <w:tcW w:w="822" w:type="dxa"/>
            <w:vAlign w:val="center"/>
          </w:tcPr>
          <w:p w14:paraId="2B83DC13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1</w:t>
            </w:r>
          </w:p>
        </w:tc>
        <w:tc>
          <w:tcPr>
            <w:tcW w:w="820" w:type="dxa"/>
            <w:vAlign w:val="center"/>
          </w:tcPr>
          <w:p w14:paraId="7C9E8DCE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19" w:type="dxa"/>
            <w:vAlign w:val="center"/>
          </w:tcPr>
          <w:p w14:paraId="69B30DEC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5</w:t>
            </w:r>
          </w:p>
        </w:tc>
        <w:tc>
          <w:tcPr>
            <w:tcW w:w="822" w:type="dxa"/>
            <w:vAlign w:val="center"/>
          </w:tcPr>
          <w:p w14:paraId="1529FAC4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21" w:type="dxa"/>
            <w:vAlign w:val="center"/>
          </w:tcPr>
          <w:p w14:paraId="0685F77D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1</w:t>
            </w:r>
          </w:p>
        </w:tc>
        <w:tc>
          <w:tcPr>
            <w:tcW w:w="820" w:type="dxa"/>
            <w:vAlign w:val="center"/>
          </w:tcPr>
          <w:p w14:paraId="5C74386C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22" w:type="dxa"/>
            <w:vAlign w:val="center"/>
          </w:tcPr>
          <w:p w14:paraId="71A5620B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21" w:type="dxa"/>
            <w:vAlign w:val="center"/>
          </w:tcPr>
          <w:p w14:paraId="70AF45E4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4</w:t>
            </w:r>
          </w:p>
        </w:tc>
        <w:tc>
          <w:tcPr>
            <w:tcW w:w="731" w:type="dxa"/>
            <w:vAlign w:val="center"/>
          </w:tcPr>
          <w:p w14:paraId="0F192C73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733" w:type="dxa"/>
            <w:vAlign w:val="center"/>
          </w:tcPr>
          <w:p w14:paraId="53CAEB8D" w14:textId="77777777" w:rsidR="0050630C" w:rsidRPr="00CD3E00" w:rsidRDefault="0050630C" w:rsidP="00A955E4">
            <w:pPr>
              <w:jc w:val="center"/>
              <w:rPr>
                <w:rFonts w:cs="Times New Roman"/>
                <w:i/>
                <w:iCs/>
              </w:rPr>
            </w:pPr>
            <w:r w:rsidRPr="00CD3E00">
              <w:rPr>
                <w:rFonts w:eastAsia="Calibri" w:cs="Times New Roman"/>
                <w:i/>
                <w:iCs/>
                <w:szCs w:val="24"/>
                <w:lang w:val="ru-RU"/>
              </w:rPr>
              <w:t>0</w:t>
            </w:r>
          </w:p>
        </w:tc>
        <w:tc>
          <w:tcPr>
            <w:tcW w:w="732" w:type="dxa"/>
            <w:vAlign w:val="center"/>
          </w:tcPr>
          <w:p w14:paraId="2ABB6DC5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</w:tr>
      <w:tr w:rsidR="0050630C" w:rsidRPr="00CD3E00" w14:paraId="109A01E1" w14:textId="77777777" w:rsidTr="00A955E4">
        <w:tc>
          <w:tcPr>
            <w:tcW w:w="868" w:type="dxa"/>
            <w:vAlign w:val="center"/>
          </w:tcPr>
          <w:p w14:paraId="00B2DCAF" w14:textId="77777777" w:rsidR="0050630C" w:rsidRPr="00CD3E00" w:rsidRDefault="0050630C" w:rsidP="00A955E4">
            <w:pPr>
              <w:jc w:val="center"/>
              <w:rPr>
                <w:rFonts w:cs="Times New Roman"/>
                <w:b/>
                <w:bCs/>
              </w:rPr>
            </w:pPr>
            <w:r w:rsidRPr="00CD3E00">
              <w:rPr>
                <w:rFonts w:eastAsia="Calibri" w:cs="Times New Roman"/>
                <w:b/>
                <w:bCs/>
                <w:szCs w:val="24"/>
              </w:rPr>
              <w:t>e</w:t>
            </w:r>
            <w:r w:rsidRPr="00CD3E00">
              <w:rPr>
                <w:rFonts w:eastAsia="Calibri" w:cs="Times New Roman"/>
                <w:b/>
                <w:bCs/>
                <w:szCs w:val="24"/>
                <w:vertAlign w:val="subscript"/>
              </w:rPr>
              <w:t>12</w:t>
            </w:r>
          </w:p>
        </w:tc>
        <w:tc>
          <w:tcPr>
            <w:tcW w:w="819" w:type="dxa"/>
            <w:vAlign w:val="center"/>
          </w:tcPr>
          <w:p w14:paraId="68C8E33D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4</w:t>
            </w:r>
          </w:p>
        </w:tc>
        <w:tc>
          <w:tcPr>
            <w:tcW w:w="822" w:type="dxa"/>
            <w:vAlign w:val="center"/>
          </w:tcPr>
          <w:p w14:paraId="7DC287CE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20" w:type="dxa"/>
            <w:vAlign w:val="center"/>
          </w:tcPr>
          <w:p w14:paraId="2AE0DDAD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19" w:type="dxa"/>
            <w:vAlign w:val="center"/>
          </w:tcPr>
          <w:p w14:paraId="0FA508CC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1</w:t>
            </w:r>
          </w:p>
        </w:tc>
        <w:tc>
          <w:tcPr>
            <w:tcW w:w="822" w:type="dxa"/>
            <w:vAlign w:val="center"/>
          </w:tcPr>
          <w:p w14:paraId="494F3082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21" w:type="dxa"/>
            <w:vAlign w:val="center"/>
          </w:tcPr>
          <w:p w14:paraId="7E04C01E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1</w:t>
            </w:r>
          </w:p>
        </w:tc>
        <w:tc>
          <w:tcPr>
            <w:tcW w:w="820" w:type="dxa"/>
            <w:vAlign w:val="center"/>
          </w:tcPr>
          <w:p w14:paraId="174B3763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5</w:t>
            </w:r>
          </w:p>
        </w:tc>
        <w:tc>
          <w:tcPr>
            <w:tcW w:w="822" w:type="dxa"/>
            <w:vAlign w:val="center"/>
          </w:tcPr>
          <w:p w14:paraId="3B988770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821" w:type="dxa"/>
            <w:vAlign w:val="center"/>
          </w:tcPr>
          <w:p w14:paraId="6590AF8C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4</w:t>
            </w:r>
          </w:p>
        </w:tc>
        <w:tc>
          <w:tcPr>
            <w:tcW w:w="731" w:type="dxa"/>
            <w:vAlign w:val="center"/>
          </w:tcPr>
          <w:p w14:paraId="7AAB8238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  <w:r w:rsidRPr="00CD3E00">
              <w:rPr>
                <w:rFonts w:eastAsia="Calibri" w:cs="Times New Roman"/>
                <w:szCs w:val="24"/>
                <w:lang w:val="ru-RU"/>
              </w:rPr>
              <w:t>1</w:t>
            </w:r>
          </w:p>
        </w:tc>
        <w:tc>
          <w:tcPr>
            <w:tcW w:w="733" w:type="dxa"/>
            <w:vAlign w:val="center"/>
          </w:tcPr>
          <w:p w14:paraId="20AFA1EC" w14:textId="77777777" w:rsidR="0050630C" w:rsidRPr="00CD3E00" w:rsidRDefault="0050630C" w:rsidP="00A955E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732" w:type="dxa"/>
            <w:vAlign w:val="center"/>
          </w:tcPr>
          <w:p w14:paraId="0CE38CB7" w14:textId="77777777" w:rsidR="0050630C" w:rsidRPr="00CD3E00" w:rsidRDefault="0050630C" w:rsidP="00A955E4">
            <w:pPr>
              <w:jc w:val="center"/>
              <w:rPr>
                <w:rFonts w:cs="Times New Roman"/>
                <w:i/>
                <w:iCs/>
              </w:rPr>
            </w:pPr>
            <w:r w:rsidRPr="00CD3E00">
              <w:rPr>
                <w:rFonts w:eastAsia="Calibri" w:cs="Times New Roman"/>
                <w:i/>
                <w:iCs/>
                <w:szCs w:val="24"/>
                <w:lang w:val="ru-RU"/>
              </w:rPr>
              <w:t>0</w:t>
            </w:r>
          </w:p>
        </w:tc>
      </w:tr>
    </w:tbl>
    <w:p w14:paraId="44D80CBB" w14:textId="77777777" w:rsidR="00341532" w:rsidRPr="00CD3E00" w:rsidRDefault="00341532">
      <w:pPr>
        <w:rPr>
          <w:rFonts w:cs="Times New Roman"/>
        </w:rPr>
      </w:pPr>
    </w:p>
    <w:p w14:paraId="647F1EBE" w14:textId="77777777" w:rsidR="005E6A48" w:rsidRPr="005E6A48" w:rsidRDefault="005E6A48" w:rsidP="005E6A48">
      <w:pPr>
        <w:rPr>
          <w:rFonts w:cs="Times New Roman"/>
          <w:b/>
          <w:bCs/>
          <w:lang w:val="ru-RU"/>
        </w:rPr>
      </w:pPr>
      <w:r w:rsidRPr="005E6A48">
        <w:rPr>
          <w:rFonts w:cs="Times New Roman"/>
          <w:b/>
          <w:bCs/>
          <w:lang w:val="ru-RU"/>
        </w:rPr>
        <w:t>Нахождение гамильтонова цикла</w:t>
      </w:r>
    </w:p>
    <w:p w14:paraId="71383EE4" w14:textId="77777777" w:rsidR="005E6A48" w:rsidRPr="00CD3E00" w:rsidRDefault="005E6A48">
      <w:pPr>
        <w:rPr>
          <w:rFonts w:cs="Times New Roman"/>
          <w:b/>
          <w:bCs/>
        </w:rPr>
      </w:pPr>
    </w:p>
    <w:p w14:paraId="6CBDD9E5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Включаем в S вершину x1. S={x1}</w:t>
      </w:r>
    </w:p>
    <w:p w14:paraId="4A5D10F7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Возможная вершина: x3. S={x1,x3}</w:t>
      </w:r>
    </w:p>
    <w:p w14:paraId="6F60A76C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Возможная вершина: x5. S={x1,x3,x5}</w:t>
      </w:r>
    </w:p>
    <w:p w14:paraId="6A03D650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Возможная вершина: x4. S={x1,x3,x5,x4}</w:t>
      </w:r>
    </w:p>
    <w:p w14:paraId="3041B379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Возможная вершина: x2. S={x1,x3,x5,x4,x2}</w:t>
      </w:r>
    </w:p>
    <w:p w14:paraId="638EFED3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Возможная вершина: x6. S={x1,x3,x5,x4,x2,x6}</w:t>
      </w:r>
    </w:p>
    <w:p w14:paraId="7FD2C4A2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Возможная вершина: x9. S={x1,x3,x5,x4,x2,x6,x9}</w:t>
      </w:r>
    </w:p>
    <w:p w14:paraId="53CE6ED7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Возможная вершина: x11. S={x1,x3,x5,x4,x2,x6,x9,x11}</w:t>
      </w:r>
    </w:p>
    <w:p w14:paraId="317F0ED7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У x11 больше нет возможных вершин, удалим ее. Перейдем к x9. S={x1,x3,x5,x4,x2,x6,x9}</w:t>
      </w:r>
    </w:p>
    <w:p w14:paraId="726914AF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Возможная вершина: x12. S={x1,x3,x5,x4,x2,x6,x9,x12}</w:t>
      </w:r>
    </w:p>
    <w:p w14:paraId="444B81D3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Возможная вершина: x7. S={x1,x3,x5,x4,x2,x6,x9,x12,x7}</w:t>
      </w:r>
    </w:p>
    <w:p w14:paraId="1FC0460F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Возможная вершина: x10. S={x1,x3,x5,x4,x2,x6,x9,x12,x7,x10}</w:t>
      </w:r>
    </w:p>
    <w:p w14:paraId="2E4C6F16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Возможная вершина: x8. S={x1,x3,x5,x4,x2,x6,x9,x12,x7,x10,x8}</w:t>
      </w:r>
    </w:p>
    <w:p w14:paraId="454E7D54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У x8 больше нет возможных вершин, удалим ее. Перейдем к x10. S={x1,x3,x5,x4,x2,x6,x9,x12,x7,x10}</w:t>
      </w:r>
    </w:p>
    <w:p w14:paraId="6F2ACD4A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У x10 больше нет возможных вершин, удалим ее. Перейдем к x7. S={x1,x3,x5,x4,x2,x6,x9,x12,x7}</w:t>
      </w:r>
    </w:p>
    <w:p w14:paraId="58127E8D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У x7 больше нет возможных вершин, удалим ее. Перейдем к x12. S={x1,x3,x5,x4,x2,x6,x9,x12}</w:t>
      </w:r>
    </w:p>
    <w:p w14:paraId="588DCC00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Возможная вершина: x10. S={x1,x3,x5,x4,x2,x6,x9,x12,x10}</w:t>
      </w:r>
    </w:p>
    <w:p w14:paraId="52D8019A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Возможная вершина: x7. S={x1,x3,x5,x4,x2,x6,x9,x12,x10,x7}</w:t>
      </w:r>
    </w:p>
    <w:p w14:paraId="43C25679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У x7 больше нет возможных вершин, удалим ее. Перейдем к x10. S={x1,x3,x5,x4,x2,x6,x9,x12,x10}</w:t>
      </w:r>
    </w:p>
    <w:p w14:paraId="117C3E85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Возможная вершина: x8. S={x1,x3,x5,x4,x2,x6,x9,x12,x10,x8}</w:t>
      </w:r>
    </w:p>
    <w:p w14:paraId="667730A2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У x8 больше нет возможных вершин, удалим ее. Перейдем к x10. S={x1,x3,x5,x4,x2,x6,x9,x12,x10}</w:t>
      </w:r>
    </w:p>
    <w:p w14:paraId="05919929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У x10 больше нет возможных вершин, удалим ее. Перейдем к x12. S={x1,x3,x5,x4,x2,x6,x9,x12}</w:t>
      </w:r>
    </w:p>
    <w:p w14:paraId="3DAD795C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У x12 больше нет возможных вершин, удалим ее. Перейдем к x9. S={x1,x3,x5,x4,x2,x6,x9}</w:t>
      </w:r>
    </w:p>
    <w:p w14:paraId="4315927E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У x9 больше нет возможных вершин, удалим ее. Перейдем к x6. S={x1,x3,x5,x4,x2,x6}</w:t>
      </w:r>
    </w:p>
    <w:p w14:paraId="2DA1BDF9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Возможная вершина: x11. S={x1,x3,x5,x4,x2,x6,x11}</w:t>
      </w:r>
    </w:p>
    <w:p w14:paraId="3101B6E6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Возможная вершина: x9. S={x1,x3,x5,x4,x2,x6,x11,x9}</w:t>
      </w:r>
    </w:p>
    <w:p w14:paraId="29D26D4C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Возможная вершина: x12. S={x1,x3,x5,x4,x2,x6,x11,x9,x12}</w:t>
      </w:r>
    </w:p>
    <w:p w14:paraId="08B7CAFD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Возможная вершина: x7. S={x1,x3,x5,x4,x2,x6,x11,x9,x12,x7}</w:t>
      </w:r>
    </w:p>
    <w:p w14:paraId="0DF2FF3D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Возможная вершина: x10. S={x1,x3,x5,x4,x2,x6,x11,x9,x12,x7,x10}</w:t>
      </w:r>
    </w:p>
    <w:p w14:paraId="3E368AE5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Возможная вершина: x8. S={x1,x3,x5,x4,x2,x6,x11,x9,x12,x7,x10,x8}</w:t>
      </w:r>
    </w:p>
    <w:p w14:paraId="4D7B54D3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lastRenderedPageBreak/>
        <w:t>Гамильтонов цикл найден. S={x1,x3,x5,x4,x2,x6,x11,x9,x12,x7,x10,x8}</w:t>
      </w:r>
    </w:p>
    <w:p w14:paraId="724F8719" w14:textId="77777777" w:rsidR="005E6A48" w:rsidRPr="00CD3E00" w:rsidRDefault="005E6A48">
      <w:pPr>
        <w:rPr>
          <w:rFonts w:cs="Times New Roman"/>
        </w:rPr>
      </w:pPr>
    </w:p>
    <w:p w14:paraId="2D002422" w14:textId="77777777" w:rsidR="005E6A48" w:rsidRPr="00CD3E00" w:rsidRDefault="005E6A48" w:rsidP="005E6A48">
      <w:pPr>
        <w:rPr>
          <w:rFonts w:cs="Times New Roman"/>
          <w:b/>
          <w:bCs/>
        </w:rPr>
      </w:pPr>
      <w:r w:rsidRPr="005E6A48">
        <w:rPr>
          <w:rFonts w:cs="Times New Roman"/>
          <w:b/>
          <w:bCs/>
          <w:lang w:val="ru-RU"/>
        </w:rPr>
        <w:t>Матрица смежности с перенумерованными вершинами</w:t>
      </w:r>
    </w:p>
    <w:p w14:paraId="53EBCFFF" w14:textId="77777777" w:rsidR="005E6A48" w:rsidRPr="005E6A48" w:rsidRDefault="005E6A48" w:rsidP="005E6A48">
      <w:pPr>
        <w:rPr>
          <w:rFonts w:cs="Times New Roman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85"/>
      </w:tblGrid>
      <w:tr w:rsidR="005E6A48" w:rsidRPr="005E6A48" w14:paraId="1956E7A7" w14:textId="77777777" w:rsidTr="005E6A48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0884B907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66BAE8E1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2B84E771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24AF9C84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0142BDB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0E31101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42101FCB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FA07A58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4A828CBC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D5DF16D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68039001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6BB8530C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</w:tr>
      <w:tr w:rsidR="005E6A48" w:rsidRPr="005E6A48" w14:paraId="24B71D1E" w14:textId="77777777" w:rsidTr="005E6A48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3601A18C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79F5451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3672AD2C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686A53AA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52188310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168E2A5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FCB81A5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3D398F80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64430561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A3238F2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3BF8C87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67F178C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</w:tr>
      <w:tr w:rsidR="005E6A48" w:rsidRPr="005E6A48" w14:paraId="08E9DE64" w14:textId="77777777" w:rsidTr="005E6A48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1FE4D7C6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29369289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2DA04FD0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A22A152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1D93C0ED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485CFA92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2058EE7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A4801EC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577E7195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8D83979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A21905B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44ABABC8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</w:tr>
      <w:tr w:rsidR="005E6A48" w:rsidRPr="005E6A48" w14:paraId="077C411D" w14:textId="77777777" w:rsidTr="005E6A48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0F0567CA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5D6B7278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E13475F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44A6094A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30BF2670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0326643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1889EE6F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E8CE6D8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E80FA74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5153C70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0ABC57C0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67F2A07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</w:tr>
      <w:tr w:rsidR="005E6A48" w:rsidRPr="005E6A48" w14:paraId="2A70B1F3" w14:textId="77777777" w:rsidTr="005E6A48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44DA9EAC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205FB9D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0A926252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CD2A4AE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2804663A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4BD28FB1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67DF6439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014C045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3720B736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D216988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5DA88DC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2BC11C8A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</w:tr>
      <w:tr w:rsidR="005E6A48" w:rsidRPr="005E6A48" w14:paraId="49DF0965" w14:textId="77777777" w:rsidTr="005E6A48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40678C9F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5F8A8554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6029D1FD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F69B505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5552600D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543BA764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0F918AE9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5D8ACF7B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1467C6C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82013CC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01A46DC7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C1417BA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</w:tr>
      <w:tr w:rsidR="005E6A48" w:rsidRPr="005E6A48" w14:paraId="0972C535" w14:textId="77777777" w:rsidTr="005E6A48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0C785055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EAE8692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086D8A00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6D53D852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449EB614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7BBF383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20799EB1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4C9A551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6D81D64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5BEC8707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C050192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0719F258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</w:tr>
      <w:tr w:rsidR="005E6A48" w:rsidRPr="005E6A48" w14:paraId="616A043E" w14:textId="77777777" w:rsidTr="005E6A48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13042E51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22718569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817D885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45DA5C2E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650F1FE9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0480743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64B521C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299BB91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5EBD506A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1FC2C8D4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0E9F4117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0E90BB31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</w:tr>
      <w:tr w:rsidR="005E6A48" w:rsidRPr="005E6A48" w14:paraId="76D4235F" w14:textId="77777777" w:rsidTr="005E6A48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3B319644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85E7D13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5BF141F4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517C17D0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20AA6F2A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4577679D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10CEC535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67704D8E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5A5C2F7B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D9654EE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2B4500BC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1139F0B6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</w:tr>
      <w:tr w:rsidR="005E6A48" w:rsidRPr="005E6A48" w14:paraId="28A1CA1B" w14:textId="77777777" w:rsidTr="005E6A48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435DE8A0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04B2185F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3F5DAA9C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767020F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5C6B5B2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033522A4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87EB12A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F5F6BF5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ABD5C5D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D8D24C4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6AC849E5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20C7B61A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</w:tr>
      <w:tr w:rsidR="005E6A48" w:rsidRPr="005E6A48" w14:paraId="2D37BD23" w14:textId="77777777" w:rsidTr="005E6A48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61D32C4C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7D574C2D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1912621F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14AF7D4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64128589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599CCFC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6859AED2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53948EDF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0539E006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185405F2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6A74DE7E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0886FDA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</w:tr>
      <w:tr w:rsidR="005E6A48" w:rsidRPr="005E6A48" w14:paraId="14D5137D" w14:textId="77777777" w:rsidTr="005E6A48">
        <w:trPr>
          <w:tblCellSpacing w:w="15" w:type="dxa"/>
        </w:trPr>
        <w:tc>
          <w:tcPr>
            <w:tcW w:w="240" w:type="dxa"/>
            <w:vAlign w:val="center"/>
            <w:hideMark/>
          </w:tcPr>
          <w:p w14:paraId="4E5FB15E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48245231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47202FC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14E94794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546BBDEC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4461F9AD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DB42DBF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044BF8AB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718F6A65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25F1A053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  <w:tc>
          <w:tcPr>
            <w:tcW w:w="240" w:type="dxa"/>
            <w:vAlign w:val="center"/>
            <w:hideMark/>
          </w:tcPr>
          <w:p w14:paraId="41A05EE7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40659A16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0</w:t>
            </w:r>
          </w:p>
        </w:tc>
      </w:tr>
    </w:tbl>
    <w:p w14:paraId="4D595F8D" w14:textId="77777777" w:rsidR="005E6A48" w:rsidRPr="005E6A48" w:rsidRDefault="005E6A48" w:rsidP="005E6A48">
      <w:pPr>
        <w:rPr>
          <w:rFonts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7"/>
        <w:gridCol w:w="300"/>
        <w:gridCol w:w="300"/>
        <w:gridCol w:w="300"/>
        <w:gridCol w:w="300"/>
        <w:gridCol w:w="300"/>
        <w:gridCol w:w="300"/>
        <w:gridCol w:w="420"/>
        <w:gridCol w:w="300"/>
        <w:gridCol w:w="420"/>
        <w:gridCol w:w="420"/>
        <w:gridCol w:w="420"/>
        <w:gridCol w:w="435"/>
      </w:tblGrid>
      <w:tr w:rsidR="005E6A48" w:rsidRPr="005E6A48" w14:paraId="68F5E8C9" w14:textId="77777777" w:rsidTr="005E6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38673" w14:textId="77777777" w:rsidR="005E6A48" w:rsidRPr="005E6A48" w:rsidRDefault="005E6A48" w:rsidP="005E6A48">
            <w:pPr>
              <w:rPr>
                <w:rFonts w:cs="Times New Roman"/>
                <w:b/>
                <w:bCs/>
                <w:lang w:val="ru-RU"/>
              </w:rPr>
            </w:pPr>
            <w:r w:rsidRPr="005E6A48">
              <w:rPr>
                <w:rFonts w:cs="Times New Roman"/>
                <w:b/>
                <w:bCs/>
                <w:lang w:val="ru-RU"/>
              </w:rPr>
              <w:t>до перенумерации</w:t>
            </w:r>
          </w:p>
        </w:tc>
        <w:tc>
          <w:tcPr>
            <w:tcW w:w="0" w:type="auto"/>
            <w:vAlign w:val="center"/>
            <w:hideMark/>
          </w:tcPr>
          <w:p w14:paraId="1A39EF01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x1</w:t>
            </w:r>
          </w:p>
        </w:tc>
        <w:tc>
          <w:tcPr>
            <w:tcW w:w="0" w:type="auto"/>
            <w:vAlign w:val="center"/>
            <w:hideMark/>
          </w:tcPr>
          <w:p w14:paraId="3B92AB57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x2</w:t>
            </w:r>
          </w:p>
        </w:tc>
        <w:tc>
          <w:tcPr>
            <w:tcW w:w="0" w:type="auto"/>
            <w:vAlign w:val="center"/>
            <w:hideMark/>
          </w:tcPr>
          <w:p w14:paraId="04C4085E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x3</w:t>
            </w:r>
          </w:p>
        </w:tc>
        <w:tc>
          <w:tcPr>
            <w:tcW w:w="0" w:type="auto"/>
            <w:vAlign w:val="center"/>
            <w:hideMark/>
          </w:tcPr>
          <w:p w14:paraId="6F81B6DE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x4</w:t>
            </w:r>
          </w:p>
        </w:tc>
        <w:tc>
          <w:tcPr>
            <w:tcW w:w="0" w:type="auto"/>
            <w:vAlign w:val="center"/>
            <w:hideMark/>
          </w:tcPr>
          <w:p w14:paraId="5E514FBE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x5</w:t>
            </w:r>
          </w:p>
        </w:tc>
        <w:tc>
          <w:tcPr>
            <w:tcW w:w="0" w:type="auto"/>
            <w:vAlign w:val="center"/>
            <w:hideMark/>
          </w:tcPr>
          <w:p w14:paraId="706D17D8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x6</w:t>
            </w:r>
          </w:p>
        </w:tc>
        <w:tc>
          <w:tcPr>
            <w:tcW w:w="0" w:type="auto"/>
            <w:vAlign w:val="center"/>
            <w:hideMark/>
          </w:tcPr>
          <w:p w14:paraId="2438A1EC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x7</w:t>
            </w:r>
          </w:p>
        </w:tc>
        <w:tc>
          <w:tcPr>
            <w:tcW w:w="0" w:type="auto"/>
            <w:vAlign w:val="center"/>
            <w:hideMark/>
          </w:tcPr>
          <w:p w14:paraId="2BA8964E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x8</w:t>
            </w:r>
          </w:p>
        </w:tc>
        <w:tc>
          <w:tcPr>
            <w:tcW w:w="0" w:type="auto"/>
            <w:vAlign w:val="center"/>
            <w:hideMark/>
          </w:tcPr>
          <w:p w14:paraId="7D9AF152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x9</w:t>
            </w:r>
          </w:p>
        </w:tc>
        <w:tc>
          <w:tcPr>
            <w:tcW w:w="0" w:type="auto"/>
            <w:vAlign w:val="center"/>
            <w:hideMark/>
          </w:tcPr>
          <w:p w14:paraId="3C28BF77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x10</w:t>
            </w:r>
          </w:p>
        </w:tc>
        <w:tc>
          <w:tcPr>
            <w:tcW w:w="0" w:type="auto"/>
            <w:vAlign w:val="center"/>
            <w:hideMark/>
          </w:tcPr>
          <w:p w14:paraId="024608A2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x11</w:t>
            </w:r>
          </w:p>
        </w:tc>
        <w:tc>
          <w:tcPr>
            <w:tcW w:w="0" w:type="auto"/>
            <w:vAlign w:val="center"/>
            <w:hideMark/>
          </w:tcPr>
          <w:p w14:paraId="53C5DE81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x12</w:t>
            </w:r>
          </w:p>
        </w:tc>
      </w:tr>
      <w:tr w:rsidR="005E6A48" w:rsidRPr="005E6A48" w14:paraId="5B570BDD" w14:textId="77777777" w:rsidTr="005E6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04368" w14:textId="77777777" w:rsidR="005E6A48" w:rsidRPr="005E6A48" w:rsidRDefault="005E6A48" w:rsidP="005E6A48">
            <w:pPr>
              <w:rPr>
                <w:rFonts w:cs="Times New Roman"/>
                <w:b/>
                <w:bCs/>
                <w:lang w:val="ru-RU"/>
              </w:rPr>
            </w:pPr>
            <w:r w:rsidRPr="005E6A48">
              <w:rPr>
                <w:rFonts w:cs="Times New Roman"/>
                <w:b/>
                <w:bCs/>
                <w:lang w:val="ru-RU"/>
              </w:rPr>
              <w:t>после перенумерации</w:t>
            </w:r>
          </w:p>
        </w:tc>
        <w:tc>
          <w:tcPr>
            <w:tcW w:w="0" w:type="auto"/>
            <w:vAlign w:val="center"/>
            <w:hideMark/>
          </w:tcPr>
          <w:p w14:paraId="6856C532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x1</w:t>
            </w:r>
          </w:p>
        </w:tc>
        <w:tc>
          <w:tcPr>
            <w:tcW w:w="0" w:type="auto"/>
            <w:vAlign w:val="center"/>
            <w:hideMark/>
          </w:tcPr>
          <w:p w14:paraId="63D7F5E4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x3</w:t>
            </w:r>
          </w:p>
        </w:tc>
        <w:tc>
          <w:tcPr>
            <w:tcW w:w="0" w:type="auto"/>
            <w:vAlign w:val="center"/>
            <w:hideMark/>
          </w:tcPr>
          <w:p w14:paraId="6F0106CA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x5</w:t>
            </w:r>
          </w:p>
        </w:tc>
        <w:tc>
          <w:tcPr>
            <w:tcW w:w="0" w:type="auto"/>
            <w:vAlign w:val="center"/>
            <w:hideMark/>
          </w:tcPr>
          <w:p w14:paraId="156E60DB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x4</w:t>
            </w:r>
          </w:p>
        </w:tc>
        <w:tc>
          <w:tcPr>
            <w:tcW w:w="0" w:type="auto"/>
            <w:vAlign w:val="center"/>
            <w:hideMark/>
          </w:tcPr>
          <w:p w14:paraId="46867392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x2</w:t>
            </w:r>
          </w:p>
        </w:tc>
        <w:tc>
          <w:tcPr>
            <w:tcW w:w="0" w:type="auto"/>
            <w:vAlign w:val="center"/>
            <w:hideMark/>
          </w:tcPr>
          <w:p w14:paraId="2F0C82DA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x6</w:t>
            </w:r>
          </w:p>
        </w:tc>
        <w:tc>
          <w:tcPr>
            <w:tcW w:w="0" w:type="auto"/>
            <w:vAlign w:val="center"/>
            <w:hideMark/>
          </w:tcPr>
          <w:p w14:paraId="0E04C4BB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x11</w:t>
            </w:r>
          </w:p>
        </w:tc>
        <w:tc>
          <w:tcPr>
            <w:tcW w:w="0" w:type="auto"/>
            <w:vAlign w:val="center"/>
            <w:hideMark/>
          </w:tcPr>
          <w:p w14:paraId="67FC041C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x9</w:t>
            </w:r>
          </w:p>
        </w:tc>
        <w:tc>
          <w:tcPr>
            <w:tcW w:w="0" w:type="auto"/>
            <w:vAlign w:val="center"/>
            <w:hideMark/>
          </w:tcPr>
          <w:p w14:paraId="4A369FA1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x12</w:t>
            </w:r>
          </w:p>
        </w:tc>
        <w:tc>
          <w:tcPr>
            <w:tcW w:w="0" w:type="auto"/>
            <w:vAlign w:val="center"/>
            <w:hideMark/>
          </w:tcPr>
          <w:p w14:paraId="2C96CE30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x7</w:t>
            </w:r>
          </w:p>
        </w:tc>
        <w:tc>
          <w:tcPr>
            <w:tcW w:w="0" w:type="auto"/>
            <w:vAlign w:val="center"/>
            <w:hideMark/>
          </w:tcPr>
          <w:p w14:paraId="3070D417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x10</w:t>
            </w:r>
          </w:p>
        </w:tc>
        <w:tc>
          <w:tcPr>
            <w:tcW w:w="0" w:type="auto"/>
            <w:vAlign w:val="center"/>
            <w:hideMark/>
          </w:tcPr>
          <w:p w14:paraId="73854939" w14:textId="77777777" w:rsidR="005E6A48" w:rsidRPr="005E6A48" w:rsidRDefault="005E6A48" w:rsidP="005E6A48">
            <w:pPr>
              <w:rPr>
                <w:rFonts w:cs="Times New Roman"/>
                <w:lang w:val="ru-RU"/>
              </w:rPr>
            </w:pPr>
            <w:r w:rsidRPr="005E6A48">
              <w:rPr>
                <w:rFonts w:cs="Times New Roman"/>
                <w:lang w:val="ru-RU"/>
              </w:rPr>
              <w:t>x8</w:t>
            </w:r>
          </w:p>
        </w:tc>
      </w:tr>
      <w:tr w:rsidR="005E6A48" w:rsidRPr="00CD3E00" w14:paraId="33943EE0" w14:textId="77777777" w:rsidTr="005E6A48">
        <w:trPr>
          <w:tblCellSpacing w:w="15" w:type="dxa"/>
        </w:trPr>
        <w:tc>
          <w:tcPr>
            <w:tcW w:w="0" w:type="auto"/>
            <w:vAlign w:val="center"/>
          </w:tcPr>
          <w:p w14:paraId="0DD70C82" w14:textId="77777777" w:rsidR="005E6A48" w:rsidRPr="00CD3E00" w:rsidRDefault="005E6A48" w:rsidP="005E6A48">
            <w:pPr>
              <w:rPr>
                <w:rFonts w:cs="Times New Roman"/>
                <w:b/>
                <w:bCs/>
              </w:rPr>
            </w:pPr>
          </w:p>
          <w:p w14:paraId="0EC7C4CC" w14:textId="77777777" w:rsidR="005E6A48" w:rsidRPr="005E6A48" w:rsidRDefault="005E6A48" w:rsidP="005E6A48">
            <w:pPr>
              <w:rPr>
                <w:rFonts w:cs="Times New Roman"/>
                <w:b/>
                <w:bCs/>
                <w:lang w:val="ru-RU"/>
              </w:rPr>
            </w:pPr>
            <w:r w:rsidRPr="005E6A48">
              <w:rPr>
                <w:rFonts w:cs="Times New Roman"/>
                <w:b/>
                <w:bCs/>
                <w:lang w:val="ru-RU"/>
              </w:rPr>
              <w:t>Построение графа пересечений G′</w:t>
            </w:r>
          </w:p>
          <w:p w14:paraId="4C8C4D92" w14:textId="77777777" w:rsidR="005E6A48" w:rsidRPr="00CD3E00" w:rsidRDefault="005E6A48" w:rsidP="005E6A48">
            <w:pPr>
              <w:rPr>
                <w:rFonts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D88B00F" w14:textId="77777777" w:rsidR="005E6A48" w:rsidRPr="00CD3E00" w:rsidRDefault="005E6A48" w:rsidP="005E6A48">
            <w:pPr>
              <w:rPr>
                <w:rFonts w:cs="Times New Roman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3FD6F702" w14:textId="77777777" w:rsidR="005E6A48" w:rsidRPr="00CD3E00" w:rsidRDefault="005E6A48" w:rsidP="005E6A48">
            <w:pPr>
              <w:rPr>
                <w:rFonts w:cs="Times New Roman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34CECD1C" w14:textId="77777777" w:rsidR="005E6A48" w:rsidRPr="00CD3E00" w:rsidRDefault="005E6A48" w:rsidP="005E6A48">
            <w:pPr>
              <w:rPr>
                <w:rFonts w:cs="Times New Roman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7C9F8CA6" w14:textId="77777777" w:rsidR="005E6A48" w:rsidRPr="00CD3E00" w:rsidRDefault="005E6A48" w:rsidP="005E6A48">
            <w:pPr>
              <w:rPr>
                <w:rFonts w:cs="Times New Roman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0FE3C893" w14:textId="77777777" w:rsidR="005E6A48" w:rsidRPr="00CD3E00" w:rsidRDefault="005E6A48" w:rsidP="005E6A48">
            <w:pPr>
              <w:rPr>
                <w:rFonts w:cs="Times New Roman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30926414" w14:textId="77777777" w:rsidR="005E6A48" w:rsidRPr="00CD3E00" w:rsidRDefault="005E6A48" w:rsidP="005E6A48">
            <w:pPr>
              <w:rPr>
                <w:rFonts w:cs="Times New Roman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7B162156" w14:textId="77777777" w:rsidR="005E6A48" w:rsidRPr="00CD3E00" w:rsidRDefault="005E6A48" w:rsidP="005E6A48">
            <w:pPr>
              <w:rPr>
                <w:rFonts w:cs="Times New Roman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1B09EACA" w14:textId="77777777" w:rsidR="005E6A48" w:rsidRPr="00CD3E00" w:rsidRDefault="005E6A48" w:rsidP="005E6A48">
            <w:pPr>
              <w:rPr>
                <w:rFonts w:cs="Times New Roman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6680F550" w14:textId="77777777" w:rsidR="005E6A48" w:rsidRPr="00CD3E00" w:rsidRDefault="005E6A48" w:rsidP="005E6A48">
            <w:pPr>
              <w:rPr>
                <w:rFonts w:cs="Times New Roman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7C4FE529" w14:textId="77777777" w:rsidR="005E6A48" w:rsidRPr="00CD3E00" w:rsidRDefault="005E6A48" w:rsidP="005E6A48">
            <w:pPr>
              <w:rPr>
                <w:rFonts w:cs="Times New Roman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201753B4" w14:textId="77777777" w:rsidR="005E6A48" w:rsidRPr="00CD3E00" w:rsidRDefault="005E6A48" w:rsidP="005E6A48">
            <w:pPr>
              <w:rPr>
                <w:rFonts w:cs="Times New Roman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39F2D2F8" w14:textId="77777777" w:rsidR="005E6A48" w:rsidRPr="00CD3E00" w:rsidRDefault="005E6A48" w:rsidP="005E6A48">
            <w:pPr>
              <w:rPr>
                <w:rFonts w:cs="Times New Roman"/>
                <w:lang w:val="ru-RU"/>
              </w:rPr>
            </w:pPr>
          </w:p>
        </w:tc>
      </w:tr>
    </w:tbl>
    <w:p w14:paraId="62C129FB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 xml:space="preserve">Определим </w:t>
      </w:r>
      <w:r w:rsidRPr="00CD3E00">
        <w:rPr>
          <w:rFonts w:cs="Times New Roman"/>
        </w:rPr>
        <w:t>p</w:t>
      </w:r>
      <w:r w:rsidRPr="00CD3E00">
        <w:rPr>
          <w:rFonts w:cs="Times New Roman"/>
          <w:lang w:val="ru-RU"/>
        </w:rPr>
        <w:t xml:space="preserve">212, для чего в матрице </w:t>
      </w:r>
      <w:r w:rsidRPr="00CD3E00">
        <w:rPr>
          <w:rFonts w:cs="Times New Roman"/>
        </w:rPr>
        <w:t>R</w:t>
      </w:r>
      <w:r w:rsidRPr="00CD3E00">
        <w:rPr>
          <w:rFonts w:cs="Times New Roman"/>
          <w:lang w:val="ru-RU"/>
        </w:rPr>
        <w:t xml:space="preserve"> выделим подматрицу </w:t>
      </w:r>
      <w:r w:rsidRPr="00CD3E00">
        <w:rPr>
          <w:rFonts w:cs="Times New Roman"/>
        </w:rPr>
        <w:t>R</w:t>
      </w:r>
      <w:r w:rsidRPr="00CD3E00">
        <w:rPr>
          <w:rFonts w:cs="Times New Roman"/>
          <w:lang w:val="ru-RU"/>
        </w:rPr>
        <w:t>212.</w:t>
      </w:r>
    </w:p>
    <w:p w14:paraId="2774665D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Ребро 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2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12) пересекается с 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3),(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4),(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6),(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7),(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8),(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9),(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11)</w:t>
      </w:r>
    </w:p>
    <w:p w14:paraId="3787D201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 xml:space="preserve">Определим </w:t>
      </w:r>
      <w:r w:rsidRPr="00CD3E00">
        <w:rPr>
          <w:rFonts w:cs="Times New Roman"/>
        </w:rPr>
        <w:t>p</w:t>
      </w:r>
      <w:r w:rsidRPr="00CD3E00">
        <w:rPr>
          <w:rFonts w:cs="Times New Roman"/>
          <w:lang w:val="ru-RU"/>
        </w:rPr>
        <w:t xml:space="preserve">312, для чего в матрице </w:t>
      </w:r>
      <w:r w:rsidRPr="00CD3E00">
        <w:rPr>
          <w:rFonts w:cs="Times New Roman"/>
        </w:rPr>
        <w:t>R</w:t>
      </w:r>
      <w:r w:rsidRPr="00CD3E00">
        <w:rPr>
          <w:rFonts w:cs="Times New Roman"/>
          <w:lang w:val="ru-RU"/>
        </w:rPr>
        <w:t xml:space="preserve"> выделим подматрицу </w:t>
      </w:r>
      <w:r w:rsidRPr="00CD3E00">
        <w:rPr>
          <w:rFonts w:cs="Times New Roman"/>
        </w:rPr>
        <w:t>R</w:t>
      </w:r>
      <w:r w:rsidRPr="00CD3E00">
        <w:rPr>
          <w:rFonts w:cs="Times New Roman"/>
          <w:lang w:val="ru-RU"/>
        </w:rPr>
        <w:t>312.</w:t>
      </w:r>
    </w:p>
    <w:p w14:paraId="7090507E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Ребро 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3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12) пересекается с 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4),(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6),(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7),(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8),(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9),(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11)</w:t>
      </w:r>
    </w:p>
    <w:p w14:paraId="6B6CF3B2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 xml:space="preserve">Определим </w:t>
      </w:r>
      <w:r w:rsidRPr="00CD3E00">
        <w:rPr>
          <w:rFonts w:cs="Times New Roman"/>
        </w:rPr>
        <w:t>p</w:t>
      </w:r>
      <w:r w:rsidRPr="00CD3E00">
        <w:rPr>
          <w:rFonts w:cs="Times New Roman"/>
          <w:lang w:val="ru-RU"/>
        </w:rPr>
        <w:t xml:space="preserve">310, для чего в матрице </w:t>
      </w:r>
      <w:r w:rsidRPr="00CD3E00">
        <w:rPr>
          <w:rFonts w:cs="Times New Roman"/>
        </w:rPr>
        <w:t>R</w:t>
      </w:r>
      <w:r w:rsidRPr="00CD3E00">
        <w:rPr>
          <w:rFonts w:cs="Times New Roman"/>
          <w:lang w:val="ru-RU"/>
        </w:rPr>
        <w:t xml:space="preserve"> выделим подматрицу </w:t>
      </w:r>
      <w:r w:rsidRPr="00CD3E00">
        <w:rPr>
          <w:rFonts w:cs="Times New Roman"/>
        </w:rPr>
        <w:t>R</w:t>
      </w:r>
      <w:r w:rsidRPr="00CD3E00">
        <w:rPr>
          <w:rFonts w:cs="Times New Roman"/>
          <w:lang w:val="ru-RU"/>
        </w:rPr>
        <w:t>310.</w:t>
      </w:r>
    </w:p>
    <w:p w14:paraId="4DCDF2AB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Ребро 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3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10) пересекается с 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4),(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6),(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7),(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8),(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9)</w:t>
      </w:r>
    </w:p>
    <w:p w14:paraId="70E35F76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 xml:space="preserve">Определим </w:t>
      </w:r>
      <w:r w:rsidRPr="00CD3E00">
        <w:rPr>
          <w:rFonts w:cs="Times New Roman"/>
        </w:rPr>
        <w:t>p</w:t>
      </w:r>
      <w:r w:rsidRPr="00CD3E00">
        <w:rPr>
          <w:rFonts w:cs="Times New Roman"/>
          <w:lang w:val="ru-RU"/>
        </w:rPr>
        <w:t xml:space="preserve">38, для чего в матрице </w:t>
      </w:r>
      <w:r w:rsidRPr="00CD3E00">
        <w:rPr>
          <w:rFonts w:cs="Times New Roman"/>
        </w:rPr>
        <w:t>R</w:t>
      </w:r>
      <w:r w:rsidRPr="00CD3E00">
        <w:rPr>
          <w:rFonts w:cs="Times New Roman"/>
          <w:lang w:val="ru-RU"/>
        </w:rPr>
        <w:t xml:space="preserve"> выделим подматрицу </w:t>
      </w:r>
      <w:r w:rsidRPr="00CD3E00">
        <w:rPr>
          <w:rFonts w:cs="Times New Roman"/>
        </w:rPr>
        <w:t>R</w:t>
      </w:r>
      <w:r w:rsidRPr="00CD3E00">
        <w:rPr>
          <w:rFonts w:cs="Times New Roman"/>
          <w:lang w:val="ru-RU"/>
        </w:rPr>
        <w:t>38.</w:t>
      </w:r>
    </w:p>
    <w:p w14:paraId="5DD22DCC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Ребро 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3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8) пересекается с 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4),(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6),(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7)</w:t>
      </w:r>
    </w:p>
    <w:p w14:paraId="6333D5BB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 xml:space="preserve">Определим </w:t>
      </w:r>
      <w:r w:rsidRPr="00CD3E00">
        <w:rPr>
          <w:rFonts w:cs="Times New Roman"/>
        </w:rPr>
        <w:t>p</w:t>
      </w:r>
      <w:r w:rsidRPr="00CD3E00">
        <w:rPr>
          <w:rFonts w:cs="Times New Roman"/>
          <w:lang w:val="ru-RU"/>
        </w:rPr>
        <w:t xml:space="preserve">36, для чего в матрице </w:t>
      </w:r>
      <w:r w:rsidRPr="00CD3E00">
        <w:rPr>
          <w:rFonts w:cs="Times New Roman"/>
        </w:rPr>
        <w:t>R</w:t>
      </w:r>
      <w:r w:rsidRPr="00CD3E00">
        <w:rPr>
          <w:rFonts w:cs="Times New Roman"/>
          <w:lang w:val="ru-RU"/>
        </w:rPr>
        <w:t xml:space="preserve"> выделим подматрицу </w:t>
      </w:r>
      <w:r w:rsidRPr="00CD3E00">
        <w:rPr>
          <w:rFonts w:cs="Times New Roman"/>
        </w:rPr>
        <w:t>R</w:t>
      </w:r>
      <w:r w:rsidRPr="00CD3E00">
        <w:rPr>
          <w:rFonts w:cs="Times New Roman"/>
          <w:lang w:val="ru-RU"/>
        </w:rPr>
        <w:t>36.</w:t>
      </w:r>
    </w:p>
    <w:p w14:paraId="569B52FB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Ребро 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3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6) пересекается с 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4)</w:t>
      </w:r>
    </w:p>
    <w:p w14:paraId="1FCB3E2D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 xml:space="preserve">Определим </w:t>
      </w:r>
      <w:r w:rsidRPr="00CD3E00">
        <w:rPr>
          <w:rFonts w:cs="Times New Roman"/>
        </w:rPr>
        <w:t>p</w:t>
      </w:r>
      <w:r w:rsidRPr="00CD3E00">
        <w:rPr>
          <w:rFonts w:cs="Times New Roman"/>
          <w:lang w:val="ru-RU"/>
        </w:rPr>
        <w:t xml:space="preserve">49, для чего в матрице </w:t>
      </w:r>
      <w:r w:rsidRPr="00CD3E00">
        <w:rPr>
          <w:rFonts w:cs="Times New Roman"/>
        </w:rPr>
        <w:t>R</w:t>
      </w:r>
      <w:r w:rsidRPr="00CD3E00">
        <w:rPr>
          <w:rFonts w:cs="Times New Roman"/>
          <w:lang w:val="ru-RU"/>
        </w:rPr>
        <w:t xml:space="preserve"> выделим подматрицу </w:t>
      </w:r>
      <w:r w:rsidRPr="00CD3E00">
        <w:rPr>
          <w:rFonts w:cs="Times New Roman"/>
        </w:rPr>
        <w:t>R</w:t>
      </w:r>
      <w:r w:rsidRPr="00CD3E00">
        <w:rPr>
          <w:rFonts w:cs="Times New Roman"/>
          <w:lang w:val="ru-RU"/>
        </w:rPr>
        <w:t>49.</w:t>
      </w:r>
    </w:p>
    <w:p w14:paraId="531D19C4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Ребро 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4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9) пересекается с 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6),(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7),(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8),(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3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6),(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3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8)</w:t>
      </w:r>
    </w:p>
    <w:p w14:paraId="1E7250BE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 xml:space="preserve">Определим </w:t>
      </w:r>
      <w:r w:rsidRPr="00CD3E00">
        <w:rPr>
          <w:rFonts w:cs="Times New Roman"/>
        </w:rPr>
        <w:t>p</w:t>
      </w:r>
      <w:r w:rsidRPr="00CD3E00">
        <w:rPr>
          <w:rFonts w:cs="Times New Roman"/>
          <w:lang w:val="ru-RU"/>
        </w:rPr>
        <w:t xml:space="preserve">47, для чего в матрице </w:t>
      </w:r>
      <w:r w:rsidRPr="00CD3E00">
        <w:rPr>
          <w:rFonts w:cs="Times New Roman"/>
        </w:rPr>
        <w:t>R</w:t>
      </w:r>
      <w:r w:rsidRPr="00CD3E00">
        <w:rPr>
          <w:rFonts w:cs="Times New Roman"/>
          <w:lang w:val="ru-RU"/>
        </w:rPr>
        <w:t xml:space="preserve"> выделим подматрицу </w:t>
      </w:r>
      <w:r w:rsidRPr="00CD3E00">
        <w:rPr>
          <w:rFonts w:cs="Times New Roman"/>
        </w:rPr>
        <w:t>R</w:t>
      </w:r>
      <w:r w:rsidRPr="00CD3E00">
        <w:rPr>
          <w:rFonts w:cs="Times New Roman"/>
          <w:lang w:val="ru-RU"/>
        </w:rPr>
        <w:t>47.</w:t>
      </w:r>
    </w:p>
    <w:p w14:paraId="22904904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Ребро 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4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7) пересекается с 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6),(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3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6)</w:t>
      </w:r>
    </w:p>
    <w:p w14:paraId="144DD694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 xml:space="preserve">Определим </w:t>
      </w:r>
      <w:r w:rsidRPr="00CD3E00">
        <w:rPr>
          <w:rFonts w:cs="Times New Roman"/>
        </w:rPr>
        <w:t>p</w:t>
      </w:r>
      <w:r w:rsidRPr="00CD3E00">
        <w:rPr>
          <w:rFonts w:cs="Times New Roman"/>
          <w:lang w:val="ru-RU"/>
        </w:rPr>
        <w:t xml:space="preserve">512, для чего в матрице </w:t>
      </w:r>
      <w:r w:rsidRPr="00CD3E00">
        <w:rPr>
          <w:rFonts w:cs="Times New Roman"/>
        </w:rPr>
        <w:t>R</w:t>
      </w:r>
      <w:r w:rsidRPr="00CD3E00">
        <w:rPr>
          <w:rFonts w:cs="Times New Roman"/>
          <w:lang w:val="ru-RU"/>
        </w:rPr>
        <w:t xml:space="preserve"> выделим подматрицу </w:t>
      </w:r>
      <w:r w:rsidRPr="00CD3E00">
        <w:rPr>
          <w:rFonts w:cs="Times New Roman"/>
        </w:rPr>
        <w:t>R</w:t>
      </w:r>
      <w:r w:rsidRPr="00CD3E00">
        <w:rPr>
          <w:rFonts w:cs="Times New Roman"/>
          <w:lang w:val="ru-RU"/>
        </w:rPr>
        <w:t>512.</w:t>
      </w:r>
    </w:p>
    <w:p w14:paraId="092DA11E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Ребро 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5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12) пересекается с 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6),(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7),(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8),(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9),(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11),(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3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6),(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3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8),(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3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10),(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4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6),(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4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7),(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4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9)</w:t>
      </w:r>
    </w:p>
    <w:p w14:paraId="368ABBF7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 xml:space="preserve">Определим </w:t>
      </w:r>
      <w:r w:rsidRPr="00CD3E00">
        <w:rPr>
          <w:rFonts w:cs="Times New Roman"/>
        </w:rPr>
        <w:t>p</w:t>
      </w:r>
      <w:r w:rsidRPr="00CD3E00">
        <w:rPr>
          <w:rFonts w:cs="Times New Roman"/>
          <w:lang w:val="ru-RU"/>
        </w:rPr>
        <w:t xml:space="preserve">511, для чего в матрице </w:t>
      </w:r>
      <w:r w:rsidRPr="00CD3E00">
        <w:rPr>
          <w:rFonts w:cs="Times New Roman"/>
        </w:rPr>
        <w:t>R</w:t>
      </w:r>
      <w:r w:rsidRPr="00CD3E00">
        <w:rPr>
          <w:rFonts w:cs="Times New Roman"/>
          <w:lang w:val="ru-RU"/>
        </w:rPr>
        <w:t xml:space="preserve"> выделим подматрицу </w:t>
      </w:r>
      <w:r w:rsidRPr="00CD3E00">
        <w:rPr>
          <w:rFonts w:cs="Times New Roman"/>
        </w:rPr>
        <w:t>R</w:t>
      </w:r>
      <w:r w:rsidRPr="00CD3E00">
        <w:rPr>
          <w:rFonts w:cs="Times New Roman"/>
          <w:lang w:val="ru-RU"/>
        </w:rPr>
        <w:t>511.</w:t>
      </w:r>
    </w:p>
    <w:p w14:paraId="0359B1D3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Ребро 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5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11) пересекается с 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6),(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7),(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8),(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9),(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3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6),(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3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8),(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3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10),(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4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6),(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4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7),(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4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9)</w:t>
      </w:r>
    </w:p>
    <w:p w14:paraId="23079CE2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 xml:space="preserve">Определим </w:t>
      </w:r>
      <w:r w:rsidRPr="00CD3E00">
        <w:rPr>
          <w:rFonts w:cs="Times New Roman"/>
        </w:rPr>
        <w:t>p</w:t>
      </w:r>
      <w:r w:rsidRPr="00CD3E00">
        <w:rPr>
          <w:rFonts w:cs="Times New Roman"/>
          <w:lang w:val="ru-RU"/>
        </w:rPr>
        <w:t xml:space="preserve">510, для чего в матрице </w:t>
      </w:r>
      <w:r w:rsidRPr="00CD3E00">
        <w:rPr>
          <w:rFonts w:cs="Times New Roman"/>
        </w:rPr>
        <w:t>R</w:t>
      </w:r>
      <w:r w:rsidRPr="00CD3E00">
        <w:rPr>
          <w:rFonts w:cs="Times New Roman"/>
          <w:lang w:val="ru-RU"/>
        </w:rPr>
        <w:t xml:space="preserve"> выделим подматрицу </w:t>
      </w:r>
      <w:r w:rsidRPr="00CD3E00">
        <w:rPr>
          <w:rFonts w:cs="Times New Roman"/>
        </w:rPr>
        <w:t>R</w:t>
      </w:r>
      <w:r w:rsidRPr="00CD3E00">
        <w:rPr>
          <w:rFonts w:cs="Times New Roman"/>
          <w:lang w:val="ru-RU"/>
        </w:rPr>
        <w:t>510.</w:t>
      </w:r>
    </w:p>
    <w:p w14:paraId="761A4A89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Ребро 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5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10) пересекается с 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6),(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7),(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8),(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9),(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3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6),(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3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8),(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4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6),(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4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7),(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4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9)</w:t>
      </w:r>
    </w:p>
    <w:p w14:paraId="69AA7210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 xml:space="preserve">Определим </w:t>
      </w:r>
      <w:r w:rsidRPr="00CD3E00">
        <w:rPr>
          <w:rFonts w:cs="Times New Roman"/>
        </w:rPr>
        <w:t>p</w:t>
      </w:r>
      <w:r w:rsidRPr="00CD3E00">
        <w:rPr>
          <w:rFonts w:cs="Times New Roman"/>
          <w:lang w:val="ru-RU"/>
        </w:rPr>
        <w:t xml:space="preserve">57, для чего в матрице </w:t>
      </w:r>
      <w:r w:rsidRPr="00CD3E00">
        <w:rPr>
          <w:rFonts w:cs="Times New Roman"/>
        </w:rPr>
        <w:t>R</w:t>
      </w:r>
      <w:r w:rsidRPr="00CD3E00">
        <w:rPr>
          <w:rFonts w:cs="Times New Roman"/>
          <w:lang w:val="ru-RU"/>
        </w:rPr>
        <w:t xml:space="preserve"> выделим подматрицу </w:t>
      </w:r>
      <w:r w:rsidRPr="00CD3E00">
        <w:rPr>
          <w:rFonts w:cs="Times New Roman"/>
        </w:rPr>
        <w:t>R</w:t>
      </w:r>
      <w:r w:rsidRPr="00CD3E00">
        <w:rPr>
          <w:rFonts w:cs="Times New Roman"/>
          <w:lang w:val="ru-RU"/>
        </w:rPr>
        <w:t>57.</w:t>
      </w:r>
    </w:p>
    <w:p w14:paraId="4AE6B93C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Ребро 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5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7) пересекается с 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6),(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3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6),(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4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6)</w:t>
      </w:r>
    </w:p>
    <w:p w14:paraId="105D2271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 xml:space="preserve">Определим </w:t>
      </w:r>
      <w:r w:rsidRPr="00CD3E00">
        <w:rPr>
          <w:rFonts w:cs="Times New Roman"/>
        </w:rPr>
        <w:t>p</w:t>
      </w:r>
      <w:r w:rsidRPr="00CD3E00">
        <w:rPr>
          <w:rFonts w:cs="Times New Roman"/>
          <w:lang w:val="ru-RU"/>
        </w:rPr>
        <w:t xml:space="preserve">69, для чего в матрице </w:t>
      </w:r>
      <w:r w:rsidRPr="00CD3E00">
        <w:rPr>
          <w:rFonts w:cs="Times New Roman"/>
        </w:rPr>
        <w:t>R</w:t>
      </w:r>
      <w:r w:rsidRPr="00CD3E00">
        <w:rPr>
          <w:rFonts w:cs="Times New Roman"/>
          <w:lang w:val="ru-RU"/>
        </w:rPr>
        <w:t xml:space="preserve"> выделим подматрицу </w:t>
      </w:r>
      <w:r w:rsidRPr="00CD3E00">
        <w:rPr>
          <w:rFonts w:cs="Times New Roman"/>
        </w:rPr>
        <w:t>R</w:t>
      </w:r>
      <w:r w:rsidRPr="00CD3E00">
        <w:rPr>
          <w:rFonts w:cs="Times New Roman"/>
          <w:lang w:val="ru-RU"/>
        </w:rPr>
        <w:t>69.</w:t>
      </w:r>
    </w:p>
    <w:p w14:paraId="5FFF1540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>Ребро 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6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9) пересекается с 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7),(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8),(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3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8),(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4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7),(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5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7)</w:t>
      </w:r>
    </w:p>
    <w:p w14:paraId="57DF2E09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 xml:space="preserve">Определим </w:t>
      </w:r>
      <w:r w:rsidRPr="00CD3E00">
        <w:rPr>
          <w:rFonts w:cs="Times New Roman"/>
        </w:rPr>
        <w:t>p</w:t>
      </w:r>
      <w:r w:rsidRPr="00CD3E00">
        <w:rPr>
          <w:rFonts w:cs="Times New Roman"/>
          <w:lang w:val="ru-RU"/>
        </w:rPr>
        <w:t xml:space="preserve">68, для чего в матрице </w:t>
      </w:r>
      <w:r w:rsidRPr="00CD3E00">
        <w:rPr>
          <w:rFonts w:cs="Times New Roman"/>
        </w:rPr>
        <w:t>R</w:t>
      </w:r>
      <w:r w:rsidRPr="00CD3E00">
        <w:rPr>
          <w:rFonts w:cs="Times New Roman"/>
          <w:lang w:val="ru-RU"/>
        </w:rPr>
        <w:t xml:space="preserve"> выделим подматрицу </w:t>
      </w:r>
      <w:r w:rsidRPr="00CD3E00">
        <w:rPr>
          <w:rFonts w:cs="Times New Roman"/>
        </w:rPr>
        <w:t>R</w:t>
      </w:r>
      <w:r w:rsidRPr="00CD3E00">
        <w:rPr>
          <w:rFonts w:cs="Times New Roman"/>
          <w:lang w:val="ru-RU"/>
        </w:rPr>
        <w:t>68.</w:t>
      </w:r>
    </w:p>
    <w:p w14:paraId="27F5FDCA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lastRenderedPageBreak/>
        <w:t>Ребро 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6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8) пересекается с 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7),(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4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7),(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5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7)</w:t>
      </w:r>
    </w:p>
    <w:p w14:paraId="23160527" w14:textId="77777777" w:rsidR="005E6A48" w:rsidRPr="00CD3E00" w:rsidRDefault="005E6A48" w:rsidP="005E6A48">
      <w:pPr>
        <w:rPr>
          <w:rFonts w:cs="Times New Roman"/>
          <w:lang w:val="ru-RU"/>
        </w:rPr>
      </w:pPr>
      <w:r w:rsidRPr="00CD3E00">
        <w:rPr>
          <w:rFonts w:cs="Times New Roman"/>
          <w:lang w:val="ru-RU"/>
        </w:rPr>
        <w:t xml:space="preserve">Определим </w:t>
      </w:r>
      <w:r w:rsidRPr="00CD3E00">
        <w:rPr>
          <w:rFonts w:cs="Times New Roman"/>
        </w:rPr>
        <w:t>p</w:t>
      </w:r>
      <w:r w:rsidRPr="00CD3E00">
        <w:rPr>
          <w:rFonts w:cs="Times New Roman"/>
          <w:lang w:val="ru-RU"/>
        </w:rPr>
        <w:t xml:space="preserve">911, для чего в матрице </w:t>
      </w:r>
      <w:r w:rsidRPr="00CD3E00">
        <w:rPr>
          <w:rFonts w:cs="Times New Roman"/>
        </w:rPr>
        <w:t>R</w:t>
      </w:r>
      <w:r w:rsidRPr="00CD3E00">
        <w:rPr>
          <w:rFonts w:cs="Times New Roman"/>
          <w:lang w:val="ru-RU"/>
        </w:rPr>
        <w:t xml:space="preserve"> выделим подматрицу </w:t>
      </w:r>
      <w:r w:rsidRPr="00CD3E00">
        <w:rPr>
          <w:rFonts w:cs="Times New Roman"/>
        </w:rPr>
        <w:t>R</w:t>
      </w:r>
      <w:r w:rsidRPr="00CD3E00">
        <w:rPr>
          <w:rFonts w:cs="Times New Roman"/>
          <w:lang w:val="ru-RU"/>
        </w:rPr>
        <w:t>911.</w:t>
      </w:r>
    </w:p>
    <w:p w14:paraId="2115F4C9" w14:textId="1ED069AF" w:rsidR="005E6A48" w:rsidRPr="00CD3E00" w:rsidRDefault="005E6A48" w:rsidP="005E6A48">
      <w:pPr>
        <w:rPr>
          <w:rFonts w:cs="Times New Roman"/>
        </w:rPr>
      </w:pPr>
      <w:r w:rsidRPr="00CD3E00">
        <w:rPr>
          <w:rFonts w:cs="Times New Roman"/>
          <w:lang w:val="ru-RU"/>
        </w:rPr>
        <w:t>Ребро 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9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11) пересекается с 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3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10),(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5</w:t>
      </w:r>
      <w:r w:rsidRPr="00CD3E00">
        <w:rPr>
          <w:rFonts w:cs="Times New Roman"/>
        </w:rPr>
        <w:t>x</w:t>
      </w:r>
      <w:r w:rsidRPr="00CD3E00">
        <w:rPr>
          <w:rFonts w:cs="Times New Roman"/>
          <w:lang w:val="ru-RU"/>
        </w:rPr>
        <w:t>10)</w:t>
      </w:r>
    </w:p>
    <w:p w14:paraId="1535721A" w14:textId="77777777" w:rsidR="005E6A48" w:rsidRPr="00CD3E00" w:rsidRDefault="005E6A48" w:rsidP="005E6A48">
      <w:pPr>
        <w:rPr>
          <w:rFonts w:cs="Times New Roman"/>
        </w:rPr>
      </w:pPr>
    </w:p>
    <w:p w14:paraId="7E28B69B" w14:textId="73F83848" w:rsidR="005E6A48" w:rsidRPr="00CD3E00" w:rsidRDefault="005E6A48" w:rsidP="005E6A48">
      <w:pPr>
        <w:rPr>
          <w:rFonts w:cs="Times New Roman"/>
          <w:b/>
          <w:bCs/>
        </w:rPr>
      </w:pPr>
      <w:r w:rsidRPr="00CD3E00">
        <w:rPr>
          <w:rFonts w:cs="Times New Roman"/>
          <w:b/>
          <w:bCs/>
        </w:rPr>
        <w:drawing>
          <wp:inline distT="0" distB="0" distL="0" distR="0" wp14:anchorId="149422A9" wp14:editId="120274A8">
            <wp:extent cx="5334744" cy="330563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4E2D" w14:textId="77777777" w:rsidR="005E6A48" w:rsidRPr="00CD3E00" w:rsidRDefault="005E6A48" w:rsidP="005E6A48">
      <w:pPr>
        <w:rPr>
          <w:rFonts w:cs="Times New Roman"/>
          <w:b/>
          <w:bCs/>
        </w:rPr>
      </w:pPr>
    </w:p>
    <w:p w14:paraId="6895C0AF" w14:textId="77777777" w:rsidR="005E6A48" w:rsidRPr="005E6A48" w:rsidRDefault="005E6A48" w:rsidP="005E6A48">
      <w:pPr>
        <w:rPr>
          <w:rFonts w:cs="Times New Roman"/>
          <w:b/>
          <w:bCs/>
          <w:lang w:val="ru-RU"/>
        </w:rPr>
      </w:pPr>
      <w:r w:rsidRPr="005E6A48">
        <w:rPr>
          <w:rFonts w:cs="Times New Roman"/>
          <w:b/>
          <w:bCs/>
          <w:lang w:val="ru-RU"/>
        </w:rPr>
        <w:t>Построение семейства </w:t>
      </w:r>
      <w:proofErr w:type="spellStart"/>
      <w:r w:rsidRPr="005E6A48">
        <w:rPr>
          <w:rFonts w:cs="Times New Roman"/>
          <w:b/>
          <w:bCs/>
          <w:lang w:val="ru-RU"/>
        </w:rPr>
        <w:t>ψG</w:t>
      </w:r>
      <w:proofErr w:type="spellEnd"/>
    </w:p>
    <w:p w14:paraId="1075D33D" w14:textId="77777777" w:rsidR="005E6A48" w:rsidRPr="00CD3E00" w:rsidRDefault="005E6A48" w:rsidP="005E6A48">
      <w:pPr>
        <w:rPr>
          <w:rFonts w:cs="Times New Roman"/>
          <w:b/>
          <w:bCs/>
        </w:rPr>
      </w:pPr>
    </w:p>
    <w:p w14:paraId="15736F58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1 строке ищем первый нулевой элемент - r1 3.</w:t>
      </w:r>
    </w:p>
    <w:p w14:paraId="0883322D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3=r1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r3=110000000000000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011000001111000=111000001111000</w:t>
      </w:r>
    </w:p>
    <w:p w14:paraId="2C28AC76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находим номера нулевых элементов, составляем список J′={4,5,6,7,8,13,14,15}.</w:t>
      </w:r>
    </w:p>
    <w:p w14:paraId="2F6CE29D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4=M1 3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r4=111000001111000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010100001110111=111100001111111</w:t>
      </w:r>
    </w:p>
    <w:p w14:paraId="7F3E804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4 находим номера нулевых элементов, составляем список J′={5,6,7,8}.</w:t>
      </w:r>
    </w:p>
    <w:p w14:paraId="1BCBABBD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4 5=M1 3 4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r5=111100001111111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010010001110101=111110001111111</w:t>
      </w:r>
    </w:p>
    <w:p w14:paraId="6F882F06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4 5 находим номера нулевых элементов, составляем список J′={6,7,8}.</w:t>
      </w:r>
    </w:p>
    <w:p w14:paraId="5680F051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4 5 6=M1 3 4 5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r6=111110001111111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010001001100101=111111001111111</w:t>
      </w:r>
    </w:p>
    <w:p w14:paraId="2B902613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4 5 6 находим номера нулевых элементов, составляем список J′={7,8}.</w:t>
      </w:r>
    </w:p>
    <w:p w14:paraId="541167CA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4 5 6 7=M1 3 4 5 6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r7=111111001111111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010000101100001=111111101111111</w:t>
      </w:r>
    </w:p>
    <w:p w14:paraId="3AC795C3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4 5 6 7 находим номера нулевых элементов, составляем список J′={8}.</w:t>
      </w:r>
    </w:p>
    <w:p w14:paraId="15C92A7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4 5 6 7 8=M1 3 4 5 6 7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r8=111111101111111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010000011000001=111111111111111</w:t>
      </w:r>
    </w:p>
    <w:p w14:paraId="616EDBCA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4 5 6 7 8 все 1. Построено ψ1={u1 3,u1 4,u1 6,u1 7,u1 8,u1 9,u1 11}</w:t>
      </w:r>
    </w:p>
    <w:p w14:paraId="74F2B5F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4 5 6 8=M1 3 4 5 6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r8=111111001111111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010000011000001=111111011111111</w:t>
      </w:r>
    </w:p>
    <w:p w14:paraId="1E3AA51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4 5 6 8 остались незакрытые 0.</w:t>
      </w:r>
    </w:p>
    <w:p w14:paraId="4ADB0771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4 5 7=M1 3 4 5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r7=111110001111111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010000101100001=111110101111111</w:t>
      </w:r>
    </w:p>
    <w:p w14:paraId="4FB94F78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4 5 7 находим номера нулевых элементов, составляем список J′={8}.</w:t>
      </w:r>
    </w:p>
    <w:p w14:paraId="132A8B22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Строка 8 не закроет ноль на 6 позиции.</w:t>
      </w:r>
    </w:p>
    <w:p w14:paraId="6228575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4 5 8=M1 3 4 5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r8=111110001111111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010000011000001=111110011111111</w:t>
      </w:r>
    </w:p>
    <w:p w14:paraId="40AB831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4 5 8 остались незакрытые 0.</w:t>
      </w:r>
    </w:p>
    <w:p w14:paraId="0ED0E512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lastRenderedPageBreak/>
        <w:t>Записываем дизъюнкцию M1 3 4 6=M1 3 4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r6=111100001111111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010001001100101=111101001111111</w:t>
      </w:r>
    </w:p>
    <w:p w14:paraId="7EF0A39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4 6 находим номера нулевых элементов, составляем список J′={7,8}.</w:t>
      </w:r>
    </w:p>
    <w:p w14:paraId="70C13065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Строки 7, 8 не закроют ноль на 5 позиции.</w:t>
      </w:r>
    </w:p>
    <w:p w14:paraId="3E6A90C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4 7=M1 3 4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r7=111100001111111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010000101100001=111100101111111</w:t>
      </w:r>
    </w:p>
    <w:p w14:paraId="1941B09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4 7 находим номера нулевых элементов, составляем список J′={8}.</w:t>
      </w:r>
    </w:p>
    <w:p w14:paraId="081F3E9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Строка 8 не закроет нули на позициях 5, 6</w:t>
      </w:r>
    </w:p>
    <w:p w14:paraId="31B1A64A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4 8=M1 3 4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r8=111100001111111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010000011000001=111100011111111</w:t>
      </w:r>
    </w:p>
    <w:p w14:paraId="07452088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4 8 остались незакрытые 0.</w:t>
      </w:r>
    </w:p>
    <w:p w14:paraId="01FDA50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5=M1 3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r5=111000001111000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010010001110101=111010001111101</w:t>
      </w:r>
    </w:p>
    <w:p w14:paraId="7AAFAF3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5 находим номера нулевых элементов, составляем список J′={6,7,8,14}.</w:t>
      </w:r>
    </w:p>
    <w:p w14:paraId="40E0BB8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5 6=M1 3 5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r6=111010001111101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010001001100101=111011001111101</w:t>
      </w:r>
    </w:p>
    <w:p w14:paraId="0886000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5 6 находим номера нулевых элементов, составляем список J′={7,8,14}.</w:t>
      </w:r>
    </w:p>
    <w:p w14:paraId="17BC074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5 6 7=M1 3 5 6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r7=111011001111101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010000101100001=111011101111101</w:t>
      </w:r>
    </w:p>
    <w:p w14:paraId="236FF68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5 6 7 находим номера нулевых элементов, составляем список J′={8,14}.</w:t>
      </w:r>
    </w:p>
    <w:p w14:paraId="19505FD3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5 6 7 8=M1 3 5 6 7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r8=111011101111101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010000011000001=111011111111101</w:t>
      </w:r>
    </w:p>
    <w:p w14:paraId="3B78D48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5 6 7 8 находим номера нулевых элементов, составляем список J′={14}.</w:t>
      </w:r>
    </w:p>
    <w:p w14:paraId="257E25B2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5 6 7 8 14=M1 3 5 6 7 8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r14=111011111111101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000100000001011=111111111111111</w:t>
      </w:r>
    </w:p>
    <w:p w14:paraId="7378F1A8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5 6 7 8 14 все 1. Построено ψ2={u1 3,u1 4,u1 7,u1 8,u1 9,u1 11,u4 7}</w:t>
      </w:r>
    </w:p>
    <w:p w14:paraId="01DBABA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5 6 7 14=M1 3 5 6 7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r14=111011101111101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000100000001011=111111101111111</w:t>
      </w:r>
    </w:p>
    <w:p w14:paraId="6353DAA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5 6 7 14 остались незакрытые 0.</w:t>
      </w:r>
    </w:p>
    <w:p w14:paraId="22F9694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5 6 8=M1 3 5 6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r8=111011001111101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010000011000001=111011011111101</w:t>
      </w:r>
    </w:p>
    <w:p w14:paraId="5549BE3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5 6 8 находим номера нулевых элементов, составляем список J′={14}.</w:t>
      </w:r>
    </w:p>
    <w:p w14:paraId="0913E90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Строка 14 не закроет ноль на 7 позиции.</w:t>
      </w:r>
    </w:p>
    <w:p w14:paraId="5BDF743A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5 6 14=M1 3 5 6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r14=111011001111101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000100000001011=111111001111111</w:t>
      </w:r>
    </w:p>
    <w:p w14:paraId="267AC83D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5 6 14 остались незакрытые 0.</w:t>
      </w:r>
    </w:p>
    <w:p w14:paraId="4F60869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5 7=M1 3 5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r7=111010001111101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010000101100001=111010101111101</w:t>
      </w:r>
    </w:p>
    <w:p w14:paraId="4518B5D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5 7 находим номера нулевых элементов, составляем список J′={8,14}.</w:t>
      </w:r>
    </w:p>
    <w:p w14:paraId="600592A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Строки 8, 14 не закроют ноль на 6 позиции.</w:t>
      </w:r>
    </w:p>
    <w:p w14:paraId="50D934A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5 8=M1 3 5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r8=111010001111101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010000011000001=111010011111101</w:t>
      </w:r>
    </w:p>
    <w:p w14:paraId="37C5551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5 8 находим номера нулевых элементов, составляем список J′={14}.</w:t>
      </w:r>
    </w:p>
    <w:p w14:paraId="285E2135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Строка 14 не закроет нули на позициях 6, 7</w:t>
      </w:r>
    </w:p>
    <w:p w14:paraId="3E2CBD8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5 14=M1 3 5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r14=111010001111101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000100000001011=111110001111111</w:t>
      </w:r>
    </w:p>
    <w:p w14:paraId="556FC4A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5 14 остались незакрытые 0.</w:t>
      </w:r>
    </w:p>
    <w:p w14:paraId="3BD70D22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6=M1 3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r6=111000001111000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010001001100101=111001001111101</w:t>
      </w:r>
    </w:p>
    <w:p w14:paraId="441FB77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6 находим номера нулевых элементов, составляем список J′={7,8,14}.</w:t>
      </w:r>
    </w:p>
    <w:p w14:paraId="0FCEB34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Строки 7, 8, 14 не закроют ноль на 5 позиции.</w:t>
      </w:r>
    </w:p>
    <w:p w14:paraId="07BFF96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7=M1 3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r7=111000001111000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010000101100001=111000101111001</w:t>
      </w:r>
    </w:p>
    <w:p w14:paraId="6AD03CC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7 находим номера нулевых элементов, составляем список J′={8,13,14}.</w:t>
      </w:r>
    </w:p>
    <w:p w14:paraId="51B9C13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7 8=M1 3 7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r8=111000101111001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010000011000001=111000111111001</w:t>
      </w:r>
    </w:p>
    <w:p w14:paraId="5E364A1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7 8 находим номера нулевых элементов, составляем список J′={13,14}.</w:t>
      </w:r>
    </w:p>
    <w:p w14:paraId="63C5893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7 8 13=M1 3 7 8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r13=111000111111001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000111000011101=111111111111101</w:t>
      </w:r>
    </w:p>
    <w:p w14:paraId="2C2E88B5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7 8 13 находим номера нулевых элементов, составляем список J′={14}.</w:t>
      </w:r>
    </w:p>
    <w:p w14:paraId="103F4D4A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7 8 13 14=M1 3 7 8 13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r14=111111111111101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000100000001011=111111111111111</w:t>
      </w:r>
    </w:p>
    <w:p w14:paraId="6784D8F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lastRenderedPageBreak/>
        <w:t>В строке M1 3 7 8 13 14 все 1. Построено ψ3={u1 3,u1 4,u1 9,u1 11,u4 9,u4 7}</w:t>
      </w:r>
    </w:p>
    <w:p w14:paraId="6E834CD8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7 8 14=M1 3 7 8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r14=111000111111001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000100000001011=111100111111011</w:t>
      </w:r>
    </w:p>
    <w:p w14:paraId="3E27FC9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7 8 14 остались незакрытые 0.</w:t>
      </w:r>
    </w:p>
    <w:p w14:paraId="1F1326D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7 13=M1 3 7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r13=111000101111001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000111000011101=111111101111101</w:t>
      </w:r>
    </w:p>
    <w:p w14:paraId="3CC6FAF3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7 13 находим номера нулевых элементов, составляем список J′={14}.</w:t>
      </w:r>
    </w:p>
    <w:p w14:paraId="3896101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Строка 14 не закроет ноль на 8 позиции.</w:t>
      </w:r>
    </w:p>
    <w:p w14:paraId="6FF558EA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7 14=M1 3 7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r14=111000101111001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000100000001011=111100101111011</w:t>
      </w:r>
    </w:p>
    <w:p w14:paraId="3260F92D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7 14 остались незакрытые 0.</w:t>
      </w:r>
    </w:p>
    <w:p w14:paraId="4D440A0A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8=M1 3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r8=111000001111000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010000011000001=111000011111001</w:t>
      </w:r>
    </w:p>
    <w:p w14:paraId="4642018A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8 находим номера нулевых элементов, составляем список J′={13,14}.</w:t>
      </w:r>
    </w:p>
    <w:p w14:paraId="6D41F82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Строки 13, 14 не закроют ноль на 7 позиции.</w:t>
      </w:r>
    </w:p>
    <w:p w14:paraId="16D9D506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13=M1 3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r13=111000001111000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000111000011101=111111001111101</w:t>
      </w:r>
    </w:p>
    <w:p w14:paraId="3DCE0D8A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13 находим номера нулевых элементов, составляем список J′={14}.</w:t>
      </w:r>
    </w:p>
    <w:p w14:paraId="24EA301D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Строка 14 не закроет нули на позициях 7, 8</w:t>
      </w:r>
    </w:p>
    <w:p w14:paraId="47449F3A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14=M1 3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r14=111000001111000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000100000001011=111100001111011</w:t>
      </w:r>
    </w:p>
    <w:p w14:paraId="2E9D53F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14 остались незакрытые 0.</w:t>
      </w:r>
    </w:p>
    <w:p w14:paraId="64AB8AD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3 15=M1 3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r15=111000001111000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000111110111111=111111111111111</w:t>
      </w:r>
    </w:p>
    <w:p w14:paraId="23FA3EF6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3 15 все 1. Построено ψ4={u1 3,u1 4,u5 12}</w:t>
      </w:r>
    </w:p>
    <w:p w14:paraId="524E2993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4=r1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r4=110000000000000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010100001110111=110100001110111</w:t>
      </w:r>
    </w:p>
    <w:p w14:paraId="1B9DCDD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4 находим номера нулевых элементов, составляем список J′={5,6,7,8,12}.</w:t>
      </w:r>
    </w:p>
    <w:p w14:paraId="0FED5D23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4 5=M1 4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r5=110100001110111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010010001110101=110110001110111</w:t>
      </w:r>
    </w:p>
    <w:p w14:paraId="201AC083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4 5 находим номера нулевых элементов, составляем список J′={6,7,8,12}.</w:t>
      </w:r>
    </w:p>
    <w:p w14:paraId="3D582F4A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4 5 6=M1 4 5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r6=110110001110111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010001001100101=110111001110111</w:t>
      </w:r>
    </w:p>
    <w:p w14:paraId="7B1B1195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4 5 6 находим номера нулевых элементов, составляем список J′={7,8,12}.</w:t>
      </w:r>
    </w:p>
    <w:p w14:paraId="587E69F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4 5 6 7=M1 4 5 6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r7=110111001110111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010000101100001=110111101110111</w:t>
      </w:r>
    </w:p>
    <w:p w14:paraId="04B393F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4 5 6 7 находим номера нулевых элементов, составляем список J′={8,12}.</w:t>
      </w:r>
    </w:p>
    <w:p w14:paraId="7840AB98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4 5 6 7 8=M1 4 5 6 7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r8=110111101110111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010000011000001=110111111110111</w:t>
      </w:r>
    </w:p>
    <w:p w14:paraId="6403D4E3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4 5 6 7 8 находим номера нулевых элементов, составляем список J′={12}.</w:t>
      </w:r>
    </w:p>
    <w:p w14:paraId="020AED3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4 5 6 7 8 12=M1 4 5 6 7 8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r12=110111111110111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001000000001111=111111111111111</w:t>
      </w:r>
    </w:p>
    <w:p w14:paraId="783C492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4 5 6 7 8 12 все 1. Построено ψ5={u1 3,u1 6,u1 7,u1 8,u1 9,u1 11,u3 6}</w:t>
      </w:r>
    </w:p>
    <w:p w14:paraId="3BCE3628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4 5 6 7 12=M1 4 5 6 7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r12=110111101110111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001000000001111=111111101111111</w:t>
      </w:r>
    </w:p>
    <w:p w14:paraId="71006BBA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4 5 6 7 12 остались незакрытые 0.</w:t>
      </w:r>
    </w:p>
    <w:p w14:paraId="3831BE8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4 5 6 8=M1 4 5 6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r8=110111001110111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010000011000001=110111011110111</w:t>
      </w:r>
    </w:p>
    <w:p w14:paraId="6767E3FD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4 5 6 8 находим номера нулевых элементов, составляем список J′={12}.</w:t>
      </w:r>
    </w:p>
    <w:p w14:paraId="17A246AA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Строка 12 не закроет ноль на 7 позиции.</w:t>
      </w:r>
    </w:p>
    <w:p w14:paraId="477DB4D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4 5 6 12=M1 4 5 6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r12=110111001110111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001000000001111=111111001111111</w:t>
      </w:r>
    </w:p>
    <w:p w14:paraId="3C90323D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4 5 6 12 остались незакрытые 0.</w:t>
      </w:r>
    </w:p>
    <w:p w14:paraId="02E43198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4 5 7=M1 4 5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r7=110110001110111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010000101100001=110110101110111</w:t>
      </w:r>
    </w:p>
    <w:p w14:paraId="074F491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4 5 7 находим номера нулевых элементов, составляем список J′={8,12}.</w:t>
      </w:r>
    </w:p>
    <w:p w14:paraId="07B4E6E3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Строки 8, 12 не закроют ноль на 6 позиции.</w:t>
      </w:r>
    </w:p>
    <w:p w14:paraId="420A348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4 5 8=M1 4 5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r8=110110001110111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010000011000001=110110011110111</w:t>
      </w:r>
    </w:p>
    <w:p w14:paraId="1C8EC23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4 5 8 находим номера нулевых элементов, составляем список J′={12}.</w:t>
      </w:r>
    </w:p>
    <w:p w14:paraId="2BBEA03D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Строка 12 не закроет нули на позициях 6, 7</w:t>
      </w:r>
    </w:p>
    <w:p w14:paraId="4B16043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4 5 12=M1 4 5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r12=110110001110111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001000000001111=111110001111111</w:t>
      </w:r>
    </w:p>
    <w:p w14:paraId="26ACE42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lastRenderedPageBreak/>
        <w:t>В строке M1 4 5 12 остались незакрытые 0.</w:t>
      </w:r>
    </w:p>
    <w:p w14:paraId="51B9D07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4 6=M1 4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r6=110100001110111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010001001100101=110101001110111</w:t>
      </w:r>
    </w:p>
    <w:p w14:paraId="60800BD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4 6 находим номера нулевых элементов, составляем список J′={7,8,12}.</w:t>
      </w:r>
    </w:p>
    <w:p w14:paraId="2B5365C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Строки 7, 8, 12 не закроют ноль на 5 позиции.</w:t>
      </w:r>
    </w:p>
    <w:p w14:paraId="3973D331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4 7=M1 4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r7=110100001110111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010000101100001=110100101110111</w:t>
      </w:r>
    </w:p>
    <w:p w14:paraId="2B79C11D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4 7 находим номера нулевых элементов, составляем список J′={8,12}.</w:t>
      </w:r>
    </w:p>
    <w:p w14:paraId="78F245D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Строки 8, 12 не закроют нули на позициях 5, 6</w:t>
      </w:r>
    </w:p>
    <w:p w14:paraId="016ED7FA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4 8=M1 4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r8=110100001110111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010000011000001=110100011110111</w:t>
      </w:r>
    </w:p>
    <w:p w14:paraId="14603736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4 8 находим номера нулевых элементов, составляем список J′={12}.</w:t>
      </w:r>
    </w:p>
    <w:p w14:paraId="4A32DE98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Строка 12 не закроет нули на позициях 5, 6, 7</w:t>
      </w:r>
    </w:p>
    <w:p w14:paraId="1C92599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4 12=M1 4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r12=110100001110111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001000000001111=111100001111111</w:t>
      </w:r>
    </w:p>
    <w:p w14:paraId="35844C2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4 12 остались незакрытые 0.</w:t>
      </w:r>
    </w:p>
    <w:p w14:paraId="2F6A3A8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5=r1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r5=110000000000000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010010001110101=110010001110101</w:t>
      </w:r>
    </w:p>
    <w:p w14:paraId="1954160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5 находим номера нулевых элементов, составляем список J′={6,7,8,12,14}.</w:t>
      </w:r>
    </w:p>
    <w:p w14:paraId="49DDBAD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5 6=M1 5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r6=110010001110101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010001001100101=110011001110101</w:t>
      </w:r>
    </w:p>
    <w:p w14:paraId="5A56DCE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5 6 находим номера нулевых элементов, составляем список J′={7,8,12,14}.</w:t>
      </w:r>
    </w:p>
    <w:p w14:paraId="5166106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5 6 7=M1 5 6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r7=110011001110101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010000101100001=110011101110101</w:t>
      </w:r>
    </w:p>
    <w:p w14:paraId="538FB12E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5 6 7 находим номера нулевых элементов, составляем список J′={8,12,14}.</w:t>
      </w:r>
    </w:p>
    <w:p w14:paraId="4A8D1E48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5 6 7 8=M1 5 6 7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r8=110011101110101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010000011000001=110011111110101</w:t>
      </w:r>
    </w:p>
    <w:p w14:paraId="22CF9191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5 6 7 8 находим номера нулевых элементов, составляем список J′={12,14}.</w:t>
      </w:r>
    </w:p>
    <w:p w14:paraId="1010204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5 6 7 8 12=M1 5 6 7 8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r12=110011111110101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001000000001111=111011111111111</w:t>
      </w:r>
    </w:p>
    <w:p w14:paraId="55B1F00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5 6 7 8 12 остались незакрытые 0.</w:t>
      </w:r>
    </w:p>
    <w:p w14:paraId="2652CA1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5 6 7 8 14=M1 5 6 7 8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r14=110011111110101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000100000001011=110111111111111</w:t>
      </w:r>
    </w:p>
    <w:p w14:paraId="511E8926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5 6 7 8 14 остались незакрытые 0.</w:t>
      </w:r>
    </w:p>
    <w:p w14:paraId="1B805FA2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5 6 7 12=M1 5 6 7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r12=110011101110101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001000000001111=111011101111111</w:t>
      </w:r>
    </w:p>
    <w:p w14:paraId="26E181C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5 6 7 12 остались незакрытые 0.</w:t>
      </w:r>
    </w:p>
    <w:p w14:paraId="343B698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5 6 7 14=M1 5 6 7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r14=110011101110101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000100000001011=110111101111111</w:t>
      </w:r>
    </w:p>
    <w:p w14:paraId="664D5F6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5 6 7 14 остались незакрытые 0.</w:t>
      </w:r>
    </w:p>
    <w:p w14:paraId="4150CA3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5 6 8=M1 5 6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r8=110011001110101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010000011000001=110011011110101</w:t>
      </w:r>
    </w:p>
    <w:p w14:paraId="536A0F0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5 6 8 находим номера нулевых элементов, составляем список J′={12,14}.</w:t>
      </w:r>
    </w:p>
    <w:p w14:paraId="26D01741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Строки 12, 14 не закроют ноль на 7 позиции.</w:t>
      </w:r>
    </w:p>
    <w:p w14:paraId="1818CE9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5 6 12=M1 5 6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r12=110011001110101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001000000001111=111011001111111</w:t>
      </w:r>
    </w:p>
    <w:p w14:paraId="0AB93BC3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5 6 12 остались незакрытые 0.</w:t>
      </w:r>
    </w:p>
    <w:p w14:paraId="7F366C52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5 6 14=M1 5 6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r14=110011001110101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000100000001011=110111001111111</w:t>
      </w:r>
    </w:p>
    <w:p w14:paraId="65E686BD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5 6 14 остались незакрытые 0.</w:t>
      </w:r>
    </w:p>
    <w:p w14:paraId="57CBF1BA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5 7=M1 5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r7=110010001110101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010000101100001=110010101110101</w:t>
      </w:r>
    </w:p>
    <w:p w14:paraId="46054A15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5 7 находим номера нулевых элементов, составляем список J′={8,12,14}.</w:t>
      </w:r>
    </w:p>
    <w:p w14:paraId="53F7D57A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Строки 8, 12, 14 не закроют ноль на 6 позиции.</w:t>
      </w:r>
    </w:p>
    <w:p w14:paraId="65C59EF5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5 8=M1 5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r8=110010001110101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010000011000001=110010011110101</w:t>
      </w:r>
    </w:p>
    <w:p w14:paraId="696FFD96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5 8 находим номера нулевых элементов, составляем список J′={12,14}.</w:t>
      </w:r>
    </w:p>
    <w:p w14:paraId="08604281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Строки 12, 14 не закроют нули на позициях 6, 7</w:t>
      </w:r>
    </w:p>
    <w:p w14:paraId="6FE40EA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5 12=M1 5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r12=110010001110101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001000000001111=111010001111111</w:t>
      </w:r>
    </w:p>
    <w:p w14:paraId="1B120012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5 12 остались незакрытые 0.</w:t>
      </w:r>
    </w:p>
    <w:p w14:paraId="1C99746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5 14=M1 5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r14=110010001110101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000100000001011=110110001111111</w:t>
      </w:r>
    </w:p>
    <w:p w14:paraId="4613604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5 14 остались незакрытые 0.</w:t>
      </w:r>
    </w:p>
    <w:p w14:paraId="70620505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6=r1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r6=110000000000000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010001001100101=110001001100101</w:t>
      </w:r>
    </w:p>
    <w:p w14:paraId="7B67809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lastRenderedPageBreak/>
        <w:t>В строке M1 6 находим номера нулевых элементов, составляем список J′={7,8,11,12,14}.</w:t>
      </w:r>
    </w:p>
    <w:p w14:paraId="4CBDBAC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6 7=M1 6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r7=110001001100101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010000101100001=110001101100101</w:t>
      </w:r>
    </w:p>
    <w:p w14:paraId="25B484D2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6 7 находим номера нулевых элементов, составляем список J′={8,11,12,14}.</w:t>
      </w:r>
    </w:p>
    <w:p w14:paraId="19583C2A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6 7 8=M1 6 7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r8=110001101100101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010000011000001=110001111100101</w:t>
      </w:r>
    </w:p>
    <w:p w14:paraId="6908E2D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6 7 8 находим номера нулевых элементов, составляем список J′={11,12,14}.</w:t>
      </w:r>
    </w:p>
    <w:p w14:paraId="14F3F65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6 7 8 11=M1 6 7 8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r11=110001111100101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001110000010101=111111111110101</w:t>
      </w:r>
    </w:p>
    <w:p w14:paraId="6E3DB746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6 7 8 11 находим номера нулевых элементов, составляем список J′={12,14}.</w:t>
      </w:r>
    </w:p>
    <w:p w14:paraId="50ACF29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6 7 8 11 12=M1 6 7 8 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r12=111111111110101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001000000001111=111111111111111</w:t>
      </w:r>
    </w:p>
    <w:p w14:paraId="15E25B2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6 7 8 11 12 все 1. Построено ψ6={u1 3,u1 8,u1 9,u1 11,u3 8,u3 6}</w:t>
      </w:r>
    </w:p>
    <w:p w14:paraId="27CF9CA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6 7 8 11 14=M1 6 7 8 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r14=111111111110101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000100000001011=111111111111111</w:t>
      </w:r>
    </w:p>
    <w:p w14:paraId="62BA1A1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6 7 8 11 14 все 1. Построено ψ7={u1 3,u1 8,u1 9,u1 11,u3 8,u4 7}</w:t>
      </w:r>
    </w:p>
    <w:p w14:paraId="1888F47A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6 7 8 12=M1 6 7 8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r12=110001111100101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001000000001111=111001111101111</w:t>
      </w:r>
    </w:p>
    <w:p w14:paraId="59179E4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6 7 8 12 остались незакрытые 0.</w:t>
      </w:r>
    </w:p>
    <w:p w14:paraId="7A20A95D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6 7 8 14=M1 6 7 8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r14=110001111100101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000100000001011=110101111101111</w:t>
      </w:r>
    </w:p>
    <w:p w14:paraId="520E5A3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6 7 8 14 остались незакрытые 0.</w:t>
      </w:r>
    </w:p>
    <w:p w14:paraId="0BA8769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6 7 11=M1 6 7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r11=110001101100101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001110000010101=111111101110101</w:t>
      </w:r>
    </w:p>
    <w:p w14:paraId="58DAE4B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6 7 11 находим номера нулевых элементов, составляем список J′={12,14}.</w:t>
      </w:r>
    </w:p>
    <w:p w14:paraId="6085E4A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Строки 12, 14 не закроют ноль на 8 позиции.</w:t>
      </w:r>
    </w:p>
    <w:p w14:paraId="0BA0B04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6 7 12=M1 6 7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r12=110001101100101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001000000001111=111001101101111</w:t>
      </w:r>
    </w:p>
    <w:p w14:paraId="2E97920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6 7 12 остались незакрытые 0.</w:t>
      </w:r>
    </w:p>
    <w:p w14:paraId="07CAB2AD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6 7 14=M1 6 7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r14=110001101100101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000100000001011=110101101101111</w:t>
      </w:r>
    </w:p>
    <w:p w14:paraId="063541E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6 7 14 остались незакрытые 0.</w:t>
      </w:r>
    </w:p>
    <w:p w14:paraId="442F324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6 8=M1 6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r8=110001001100101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010000011000001=110001011100101</w:t>
      </w:r>
    </w:p>
    <w:p w14:paraId="61A9DB4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6 8 находим номера нулевых элементов, составляем список J′={11,12,14}.</w:t>
      </w:r>
    </w:p>
    <w:p w14:paraId="4C4E7083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Строки 11, 12, 14 не закроют ноль на 7 позиции.</w:t>
      </w:r>
    </w:p>
    <w:p w14:paraId="783F2821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6 11=M1 6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r11=110001001100101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001110000010101=111111001110101</w:t>
      </w:r>
    </w:p>
    <w:p w14:paraId="29F37253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6 11 находим номера нулевых элементов, составляем список J′={12,14}.</w:t>
      </w:r>
    </w:p>
    <w:p w14:paraId="7B75A933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Строки 12, 14 не закроют нули на позициях 7, 8</w:t>
      </w:r>
    </w:p>
    <w:p w14:paraId="6BE8FB91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6 12=M1 6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r12=110001001100101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001000000001111=111001001101111</w:t>
      </w:r>
    </w:p>
    <w:p w14:paraId="6407D532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6 12 остались незакрытые 0.</w:t>
      </w:r>
    </w:p>
    <w:p w14:paraId="1B8AD22E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6 14=M1 6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r14=110001001100101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000100000001011=110101001101111</w:t>
      </w:r>
    </w:p>
    <w:p w14:paraId="37AE0195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6 14 остались незакрытые 0.</w:t>
      </w:r>
    </w:p>
    <w:p w14:paraId="297F86E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7=r1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r7=110000000000000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010000101100001=110000101100001</w:t>
      </w:r>
    </w:p>
    <w:p w14:paraId="1C67E4C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7 находим номера нулевых элементов, составляем список J′={8,11,12,13,14}.</w:t>
      </w:r>
    </w:p>
    <w:p w14:paraId="58BF6B7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7 8=M1 7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r8=110000101100001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010000011000001=110000111100001</w:t>
      </w:r>
    </w:p>
    <w:p w14:paraId="428BC77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7 8 находим номера нулевых элементов, составляем список J′={11,12,13,14}.</w:t>
      </w:r>
    </w:p>
    <w:p w14:paraId="07711D3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7 8 11=M1 7 8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r11=110000111100001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001110000010101=111110111110101</w:t>
      </w:r>
    </w:p>
    <w:p w14:paraId="197B9FA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7 8 11 находим номера нулевых элементов, составляем список J′={12,14}.</w:t>
      </w:r>
    </w:p>
    <w:p w14:paraId="36A8922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Строки 12, 14 не закроют ноль на 6 позиции.</w:t>
      </w:r>
    </w:p>
    <w:p w14:paraId="7BFAA1E6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7 8 12=M1 7 8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r12=110000111100001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001000000001111=111000111101111</w:t>
      </w:r>
    </w:p>
    <w:p w14:paraId="5921F14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7 8 12 остались незакрытые 0.</w:t>
      </w:r>
    </w:p>
    <w:p w14:paraId="06334E2D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7 8 13=M1 7 8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r13=110000111100001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000111000011101=110111111111101</w:t>
      </w:r>
    </w:p>
    <w:p w14:paraId="794ACC1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7 8 13 находим номера нулевых элементов, составляем список J′={14}.</w:t>
      </w:r>
    </w:p>
    <w:p w14:paraId="458493F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Строка 14 не закроет ноль на 3 позиции.</w:t>
      </w:r>
    </w:p>
    <w:p w14:paraId="0A2CCC63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7 8 14=M1 7 8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r14=110000111100001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000100000001011=110100111101011</w:t>
      </w:r>
    </w:p>
    <w:p w14:paraId="73A9B626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7 8 14 остались незакрытые 0.</w:t>
      </w:r>
    </w:p>
    <w:p w14:paraId="50BDB4E2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lastRenderedPageBreak/>
        <w:t>Записываем дизъюнкцию M1 7 11=M1 7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r11=110000101100001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001110000010101=111110101110101</w:t>
      </w:r>
    </w:p>
    <w:p w14:paraId="18D11D4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7 11 находим номера нулевых элементов, составляем список J′={12,14}.</w:t>
      </w:r>
    </w:p>
    <w:p w14:paraId="295D7BE5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Строки 12, 14 не закроют нули на позициях 6, 8</w:t>
      </w:r>
    </w:p>
    <w:p w14:paraId="0266DC22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7 12=M1 7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r12=110000101100001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001000000001111=111000101101111</w:t>
      </w:r>
    </w:p>
    <w:p w14:paraId="3F17B2F5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7 12 остались незакрытые 0.</w:t>
      </w:r>
    </w:p>
    <w:p w14:paraId="0B393A1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7 13=M1 7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r13=110000101100001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000111000011101=110111101111101</w:t>
      </w:r>
    </w:p>
    <w:p w14:paraId="2D769A7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7 13 находим номера нулевых элементов, составляем список J′={14}.</w:t>
      </w:r>
    </w:p>
    <w:p w14:paraId="3A0F8DD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Строка 14 не закроет нули на позициях 3, 8</w:t>
      </w:r>
    </w:p>
    <w:p w14:paraId="01C1FC3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7 14=M1 7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r14=110000101100001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000100000001011=110100101101011</w:t>
      </w:r>
    </w:p>
    <w:p w14:paraId="09F6059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7 14 остались незакрытые 0.</w:t>
      </w:r>
    </w:p>
    <w:p w14:paraId="3E41B832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8=r1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r8=110000000000000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010000011000001=110000011000001</w:t>
      </w:r>
    </w:p>
    <w:p w14:paraId="7A44191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8 находим номера нулевых элементов, составляем список J′={10,11,12,13,14}.</w:t>
      </w:r>
    </w:p>
    <w:p w14:paraId="2182739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8 10=M1 8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r10=110000011000001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001111100100001=111111111100001</w:t>
      </w:r>
    </w:p>
    <w:p w14:paraId="249986EE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8 10 находим номера нулевых элементов, составляем список J′={11,12,13,14}.</w:t>
      </w:r>
    </w:p>
    <w:p w14:paraId="30DA23D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8 10 11=M1 8 10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r11=111111111100001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001110000010101=111111111110101</w:t>
      </w:r>
    </w:p>
    <w:p w14:paraId="3B9DBE9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8 10 11 находим номера нулевых элементов, составляем список J′={12,14}.</w:t>
      </w:r>
    </w:p>
    <w:p w14:paraId="2DA60F6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8 10 11 12=M1 8 10 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r12=111111111110101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001000000001111=111111111111111</w:t>
      </w:r>
    </w:p>
    <w:p w14:paraId="56AAE7F8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8 10 11 12 все 1. Построено ψ8={u1 3,u1 11,u3 10,u3 8,u3 6}</w:t>
      </w:r>
    </w:p>
    <w:p w14:paraId="7591FC58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8 10 11 14=M1 8 10 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r14=111111111110101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000100000001011=111111111111111</w:t>
      </w:r>
    </w:p>
    <w:p w14:paraId="7C8AA158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8 10 11 14 все 1. Построено ψ9={u1 3,u1 11,u3 10,u3 8,u4 7}</w:t>
      </w:r>
    </w:p>
    <w:p w14:paraId="6D5CA40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8 10 12=M1 8 10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r12=111111111100001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001000000001111=111111111101111</w:t>
      </w:r>
    </w:p>
    <w:p w14:paraId="160D9283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8 10 12 остались незакрытые 0.</w:t>
      </w:r>
    </w:p>
    <w:p w14:paraId="21BA69B5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8 10 13=M1 8 10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r13=111111111100001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000111000011101=111111111111101</w:t>
      </w:r>
    </w:p>
    <w:p w14:paraId="07760E7D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8 10 13 находим номера нулевых элементов, составляем список J′={14}.</w:t>
      </w:r>
    </w:p>
    <w:p w14:paraId="57167AB2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8 10 13 14=M1 8 10 13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r14=111111111111101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000100000001011=111111111111111</w:t>
      </w:r>
    </w:p>
    <w:p w14:paraId="146DDBBA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8 10 13 14 все 1. Построено ψ10={u1 3,u1 11,u3 10,u4 9,u4 7}</w:t>
      </w:r>
    </w:p>
    <w:p w14:paraId="559338F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8 10 14=M1 8 10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r14=111111111100001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000100000001011=111111111101011</w:t>
      </w:r>
    </w:p>
    <w:p w14:paraId="0BFD9076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8 10 14 остались незакрытые 0.</w:t>
      </w:r>
    </w:p>
    <w:p w14:paraId="199BB6D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8 11=M1 8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r11=110000011000001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001110000010101=111110011010101</w:t>
      </w:r>
    </w:p>
    <w:p w14:paraId="05C223E3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8 11 находим номера нулевых элементов, составляем список J′={12,14}.</w:t>
      </w:r>
    </w:p>
    <w:p w14:paraId="03E75D6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Строки 12, 14 не закроют нули на позициях 6, 7, 10</w:t>
      </w:r>
    </w:p>
    <w:p w14:paraId="5DF7437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8 12=M1 8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r12=110000011000001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001000000001111=111000011001111</w:t>
      </w:r>
    </w:p>
    <w:p w14:paraId="71E4CAAE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8 12 остались незакрытые 0.</w:t>
      </w:r>
    </w:p>
    <w:p w14:paraId="71405ED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8 13=M1 8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r13=110000011000001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000111000011101=110111011011101</w:t>
      </w:r>
    </w:p>
    <w:p w14:paraId="4D83FC42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8 13 находим номера нулевых элементов, составляем список J′={14}.</w:t>
      </w:r>
    </w:p>
    <w:p w14:paraId="5B713DD3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Строка 14 не закроет нули на позициях 3, 7, 10</w:t>
      </w:r>
    </w:p>
    <w:p w14:paraId="225DBD4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8 14=M1 8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r14=110000011000001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000100000001011=110100011001011</w:t>
      </w:r>
    </w:p>
    <w:p w14:paraId="0133A078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8 14 остались незакрытые 0.</w:t>
      </w:r>
    </w:p>
    <w:p w14:paraId="349FD43E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9=r1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r9=110000000000000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001111111000000=111111111000000</w:t>
      </w:r>
    </w:p>
    <w:p w14:paraId="729E0E4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9 находим номера нулевых элементов, составляем список J′={10,11,12,13,14,15}.</w:t>
      </w:r>
    </w:p>
    <w:p w14:paraId="349701F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9 10=M1 9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r10=111111111000000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001111100100001=111111111100001</w:t>
      </w:r>
    </w:p>
    <w:p w14:paraId="20333121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9 10 находим номера нулевых элементов, составляем список J′={11,12,13,14}.</w:t>
      </w:r>
    </w:p>
    <w:p w14:paraId="66F09501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9 10 11=M1 9 10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r11=111111111100001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001110000010101=111111111110101</w:t>
      </w:r>
    </w:p>
    <w:p w14:paraId="3691354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lastRenderedPageBreak/>
        <w:t>В строке M1 9 10 11 находим номера нулевых элементов, составляем список J′={12,14}.</w:t>
      </w:r>
    </w:p>
    <w:p w14:paraId="7BB5F6E6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9 10 11 12=M1 9 10 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r12=111111111110101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001000000001111=111111111111111</w:t>
      </w:r>
    </w:p>
    <w:p w14:paraId="0ECDDD6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9 10 11 12 все 1. Построено ψ11={u1 3,u3 12,u3 10,u3 8,u3 6}</w:t>
      </w:r>
    </w:p>
    <w:p w14:paraId="0AB3780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9 10 11 14=M1 9 10 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r14=111111111110101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000100000001011=111111111111111</w:t>
      </w:r>
    </w:p>
    <w:p w14:paraId="2210ACEA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9 10 11 14 все 1. Построено ψ12={u1 3,u3 12,u3 10,u3 8,u4 7}</w:t>
      </w:r>
    </w:p>
    <w:p w14:paraId="74C656F6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9 10 12=M1 9 10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r12=111111111100001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001000000001111=111111111101111</w:t>
      </w:r>
    </w:p>
    <w:p w14:paraId="7802FFE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9 10 12 остались незакрытые 0.</w:t>
      </w:r>
    </w:p>
    <w:p w14:paraId="2620D195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9 10 13=M1 9 10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r13=111111111100001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000111000011101=111111111111101</w:t>
      </w:r>
    </w:p>
    <w:p w14:paraId="54151AA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9 10 13 находим номера нулевых элементов, составляем список J′={14}.</w:t>
      </w:r>
    </w:p>
    <w:p w14:paraId="48ACEE48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9 10 13 14=M1 9 10 13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r14=111111111111101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000100000001011=111111111111111</w:t>
      </w:r>
    </w:p>
    <w:p w14:paraId="2D3E2A08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9 10 13 14 все 1. Построено ψ13={u1 3,u3 12,u3 10,u4 9,u4 7}</w:t>
      </w:r>
    </w:p>
    <w:p w14:paraId="44DF41A2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9 10 14=M1 9 10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r14=111111111100001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000100000001011=111111111101011</w:t>
      </w:r>
    </w:p>
    <w:p w14:paraId="43E5BDB1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9 10 14 остались незакрытые 0.</w:t>
      </w:r>
    </w:p>
    <w:p w14:paraId="5FAB00F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9 11=M1 9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r11=111111111000000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001110000010101=111111111010101</w:t>
      </w:r>
    </w:p>
    <w:p w14:paraId="3E5129D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9 11 находим номера нулевых элементов, составляем список J′={12,14}.</w:t>
      </w:r>
    </w:p>
    <w:p w14:paraId="4ABF380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Строки 12, 14 не закроют ноль на 10 позиции.</w:t>
      </w:r>
    </w:p>
    <w:p w14:paraId="24D6633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9 12=M1 9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r12=111111111000000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001000000001111=111111111001111</w:t>
      </w:r>
    </w:p>
    <w:p w14:paraId="4FA88DDE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9 12 остались незакрытые 0.</w:t>
      </w:r>
    </w:p>
    <w:p w14:paraId="10575E8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9 13=M1 9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r13=111111111000000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000111000011101=111111111011101</w:t>
      </w:r>
    </w:p>
    <w:p w14:paraId="02D25BEE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9 13 находим номера нулевых элементов, составляем список J′={14}.</w:t>
      </w:r>
    </w:p>
    <w:p w14:paraId="5B1D68BD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Строка 14 не закроет ноль на 10 позиции.</w:t>
      </w:r>
    </w:p>
    <w:p w14:paraId="12480C1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9 14=M1 9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r14=111111111000000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000100000001011=111111111001011</w:t>
      </w:r>
    </w:p>
    <w:p w14:paraId="7105326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9 14 остались незакрытые 0.</w:t>
      </w:r>
    </w:p>
    <w:p w14:paraId="6F6CC93A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9 15=M1 9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r15=111111111000000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000111110111111=111111111111111</w:t>
      </w:r>
    </w:p>
    <w:p w14:paraId="3B70AE7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9 15 все 1. Построено ψ14={u1 3,u3 12,u5 12}</w:t>
      </w:r>
    </w:p>
    <w:p w14:paraId="6CE27AA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10=r1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r10=110000000000000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001111100100001=111111100100001</w:t>
      </w:r>
    </w:p>
    <w:p w14:paraId="4787331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10 находим номера нулевых элементов, составляем список J′={11,12,13,14}.</w:t>
      </w:r>
    </w:p>
    <w:p w14:paraId="28BF4FE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Строки 11, 12, 13, 14 не закроют нули на позициях 8, 9</w:t>
      </w:r>
    </w:p>
    <w:p w14:paraId="4E69D96A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11=r1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r11=110000000000000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001110000010101=111110000010101</w:t>
      </w:r>
    </w:p>
    <w:p w14:paraId="4DC698B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11 находим номера нулевых элементов, составляем список J′={12,14}.</w:t>
      </w:r>
    </w:p>
    <w:p w14:paraId="56DC885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Строки 12, 14 не закроют нули на позициях 6, 7, 8, 9, 10</w:t>
      </w:r>
    </w:p>
    <w:p w14:paraId="6566EA0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12=r1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r12=110000000000000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001000000001111=111000000001111</w:t>
      </w:r>
    </w:p>
    <w:p w14:paraId="382D4E36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12 остались незакрытые 0.</w:t>
      </w:r>
    </w:p>
    <w:p w14:paraId="3D1E3985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13=r1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r13=110000000000000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000111000011101=110111000011101</w:t>
      </w:r>
    </w:p>
    <w:p w14:paraId="4B917D3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13 находим номера нулевых элементов, составляем список J′={14}.</w:t>
      </w:r>
    </w:p>
    <w:p w14:paraId="277E1913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Строка 14 не закроет нули на позициях 3, 7, 8, 9, 10</w:t>
      </w:r>
    </w:p>
    <w:p w14:paraId="2B94C32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14=r1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r14=110000000000000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000100000001011=110100000001011</w:t>
      </w:r>
    </w:p>
    <w:p w14:paraId="05103D9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14 остались незакрытые 0.</w:t>
      </w:r>
    </w:p>
    <w:p w14:paraId="5B176BB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M1 15=r1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r15=110000000000000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000111110111111=110111110111111</w:t>
      </w:r>
    </w:p>
    <w:p w14:paraId="2C8C75F2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M1 15 остались незакрытые 0.</w:t>
      </w:r>
    </w:p>
    <w:p w14:paraId="2395814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</w:p>
    <w:p w14:paraId="398E769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2 строке ищем первый нулевой элемент - r2 9.</w:t>
      </w:r>
    </w:p>
    <w:p w14:paraId="29692061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M2 9=r2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r9=111111110000000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001111111000000=111111111000000</w:t>
      </w:r>
    </w:p>
    <w:p w14:paraId="410BFDA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M2 9 находим номера нулевых элементов, составляем список J′={10,11,12,13,14,15}.</w:t>
      </w:r>
    </w:p>
    <w:p w14:paraId="040FF141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M2 9 10=M2 9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r10=111111111000000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001111100100001=111111111100001</w:t>
      </w:r>
    </w:p>
    <w:p w14:paraId="72A6F372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lastRenderedPageBreak/>
        <w:t>В строке M2 9 10 находим номера нулевых элементов, составляем список J′={11,12,13,14}.</w:t>
      </w:r>
    </w:p>
    <w:p w14:paraId="09D65C65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M2 9 10 11=M2 9 10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r11=111111111100001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001110000010101=111111111110101</w:t>
      </w:r>
    </w:p>
    <w:p w14:paraId="7FA34B7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M2 9 10 11 находим номера нулевых элементов, составляем список J′={12,14}.</w:t>
      </w:r>
    </w:p>
    <w:p w14:paraId="3692AD42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M2 9 10 11 12=M2 9 10 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r12=111111111110101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001000000001111=111111111111111</w:t>
      </w:r>
    </w:p>
    <w:p w14:paraId="340D8A3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 xml:space="preserve">В строке M2 9 10 11 12 все 1. Построено ψ15={u2 12,u3 </w:t>
      </w:r>
      <w:proofErr w:type="spellStart"/>
      <w:r w:rsidRPr="00CD3E00">
        <w:rPr>
          <w:rFonts w:cs="Times New Roman"/>
          <w:color w:val="000000"/>
          <w:lang w:val="ru-RU"/>
        </w:rPr>
        <w:t>12,u3</w:t>
      </w:r>
      <w:proofErr w:type="spellEnd"/>
      <w:r w:rsidRPr="00CD3E00">
        <w:rPr>
          <w:rFonts w:cs="Times New Roman"/>
          <w:color w:val="000000"/>
          <w:lang w:val="ru-RU"/>
        </w:rPr>
        <w:t xml:space="preserve"> 10,u3 8,u3 6}</w:t>
      </w:r>
    </w:p>
    <w:p w14:paraId="067CB75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M2 9 10 11 14=M2 9 10 11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r14=111111111110101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000100000001011=111111111111111</w:t>
      </w:r>
    </w:p>
    <w:p w14:paraId="7991C656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 xml:space="preserve">В строке M2 9 10 11 14 все 1. Построено ψ16={u2 12,u3 </w:t>
      </w:r>
      <w:proofErr w:type="spellStart"/>
      <w:r w:rsidRPr="00CD3E00">
        <w:rPr>
          <w:rFonts w:cs="Times New Roman"/>
          <w:color w:val="000000"/>
          <w:lang w:val="ru-RU"/>
        </w:rPr>
        <w:t>12,u3</w:t>
      </w:r>
      <w:proofErr w:type="spellEnd"/>
      <w:r w:rsidRPr="00CD3E00">
        <w:rPr>
          <w:rFonts w:cs="Times New Roman"/>
          <w:color w:val="000000"/>
          <w:lang w:val="ru-RU"/>
        </w:rPr>
        <w:t xml:space="preserve"> 10,u3 8,u4 7}</w:t>
      </w:r>
    </w:p>
    <w:p w14:paraId="6872D39E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M2 9 10 12=M2 9 10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r12=111111111100001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001000000001111=111111111101111</w:t>
      </w:r>
    </w:p>
    <w:p w14:paraId="182D305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M2 9 10 12 остались незакрытые 0.</w:t>
      </w:r>
    </w:p>
    <w:p w14:paraId="18A4283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M2 9 10 13=M2 9 10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r13=111111111100001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000111000011101=111111111111101</w:t>
      </w:r>
    </w:p>
    <w:p w14:paraId="6CA778B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M2 9 10 13 находим номера нулевых элементов, составляем список J′={14}.</w:t>
      </w:r>
    </w:p>
    <w:p w14:paraId="6FCE907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M2 9 10 13 14=M2 9 10 13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r14=111111111111101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000100000001011=111111111111111</w:t>
      </w:r>
    </w:p>
    <w:p w14:paraId="628927D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 xml:space="preserve">В строке M2 9 10 13 14 все 1. Построено ψ17={u2 12,u3 </w:t>
      </w:r>
      <w:proofErr w:type="spellStart"/>
      <w:r w:rsidRPr="00CD3E00">
        <w:rPr>
          <w:rFonts w:cs="Times New Roman"/>
          <w:color w:val="000000"/>
          <w:lang w:val="ru-RU"/>
        </w:rPr>
        <w:t>12,u3</w:t>
      </w:r>
      <w:proofErr w:type="spellEnd"/>
      <w:r w:rsidRPr="00CD3E00">
        <w:rPr>
          <w:rFonts w:cs="Times New Roman"/>
          <w:color w:val="000000"/>
          <w:lang w:val="ru-RU"/>
        </w:rPr>
        <w:t xml:space="preserve"> 10,u4 9,u4 7}</w:t>
      </w:r>
    </w:p>
    <w:p w14:paraId="42C9E0E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M2 9 10 14=M2 9 10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r14=111111111100001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000100000001011=111111111101011</w:t>
      </w:r>
    </w:p>
    <w:p w14:paraId="55C70066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M2 9 10 14 остались незакрытые 0.</w:t>
      </w:r>
    </w:p>
    <w:p w14:paraId="4E671F26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M2 9 11=M2 9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r11=111111111000000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001110000010101=111111111010101</w:t>
      </w:r>
    </w:p>
    <w:p w14:paraId="6522C35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M2 9 11 находим номера нулевых элементов, составляем список J′={12,14}.</w:t>
      </w:r>
    </w:p>
    <w:p w14:paraId="01AC5525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Строки 12, 14 не закроют ноль на 10 позиции.</w:t>
      </w:r>
    </w:p>
    <w:p w14:paraId="4B4B27E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M2 9 12=M2 9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r12=111111111000000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001000000001111=111111111001111</w:t>
      </w:r>
    </w:p>
    <w:p w14:paraId="1D47DE36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M2 9 12 остались незакрытые 0.</w:t>
      </w:r>
    </w:p>
    <w:p w14:paraId="692474B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M2 9 13=M2 9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r13=111111111000000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000111000011101=111111111011101</w:t>
      </w:r>
    </w:p>
    <w:p w14:paraId="369D712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M2 9 13 находим номера нулевых элементов, составляем список J′={14}.</w:t>
      </w:r>
    </w:p>
    <w:p w14:paraId="510BEB78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Строка 14 не закроет ноль на 10 позиции.</w:t>
      </w:r>
    </w:p>
    <w:p w14:paraId="51553ACD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M2 9 14=M2 9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r14=111111111000000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000100000001011=111111111001011</w:t>
      </w:r>
    </w:p>
    <w:p w14:paraId="4DBDAD01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M2 9 14 остались незакрытые 0.</w:t>
      </w:r>
    </w:p>
    <w:p w14:paraId="00A2D3BD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M2 9 15=M2 9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r15=111111111000000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000111110111111=111111111111111</w:t>
      </w:r>
    </w:p>
    <w:p w14:paraId="01A19B02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M2 9 15 все 1. Построено ψ18={u2 12,u3 12,u5 12}</w:t>
      </w:r>
    </w:p>
    <w:p w14:paraId="2FC448B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M2 10=r2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r10=111111110000000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001111100100001=111111110100001</w:t>
      </w:r>
    </w:p>
    <w:p w14:paraId="18254651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M2 10 находим номера нулевых элементов, составляем список J′={11,12,13,14}.</w:t>
      </w:r>
    </w:p>
    <w:p w14:paraId="6907495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Строки 11, 12, 13, 14 не закроют ноль на 9 позиции.</w:t>
      </w:r>
    </w:p>
    <w:p w14:paraId="57962BE5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M2 11=r2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r11=111111110000000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001110000010101=111111110010101</w:t>
      </w:r>
    </w:p>
    <w:p w14:paraId="371ECDB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M2 11 находим номера нулевых элементов, составляем список J′={12,14}.</w:t>
      </w:r>
    </w:p>
    <w:p w14:paraId="33C6403E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Строки 12, 14 не закроют нули на позициях 9, 10</w:t>
      </w:r>
    </w:p>
    <w:p w14:paraId="579B59C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M2 12=r2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r12=111111110000000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001000000001111=111111110001111</w:t>
      </w:r>
    </w:p>
    <w:p w14:paraId="7DD0C7B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M2 12 остались незакрытые 0.</w:t>
      </w:r>
    </w:p>
    <w:p w14:paraId="4D89B04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M2 13=r2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r13=111111110000000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000111000011101=111111110011101</w:t>
      </w:r>
    </w:p>
    <w:p w14:paraId="363DACD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M2 13 находим номера нулевых элементов, составляем список J′={14}.</w:t>
      </w:r>
    </w:p>
    <w:p w14:paraId="771C0A98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Строка 14 не закроет нули на позициях 9, 10</w:t>
      </w:r>
    </w:p>
    <w:p w14:paraId="09CF514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M2 14=r2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r14=111111110000000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000100000001011=111111110001011</w:t>
      </w:r>
    </w:p>
    <w:p w14:paraId="716E8F9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M2 14 остались незакрытые 0.</w:t>
      </w:r>
    </w:p>
    <w:p w14:paraId="3988BDC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Записываем дизъюнкцию M2 15=r2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r15=111111110000000</w:t>
      </w:r>
      <w:r w:rsidRPr="00CD3E00">
        <w:rPr>
          <w:rFonts w:ascii="Cambria Math" w:hAnsi="Cambria Math" w:cs="Cambria Math"/>
          <w:color w:val="000000"/>
          <w:lang w:val="ru-RU"/>
        </w:rPr>
        <w:t>∨</w:t>
      </w:r>
      <w:r w:rsidRPr="00CD3E00">
        <w:rPr>
          <w:rFonts w:cs="Times New Roman"/>
          <w:color w:val="000000"/>
          <w:lang w:val="ru-RU"/>
        </w:rPr>
        <w:t>000111110111111=111111110111111</w:t>
      </w:r>
    </w:p>
    <w:p w14:paraId="4DE4334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>В строке M2 15 остались незакрытые 0.</w:t>
      </w:r>
    </w:p>
    <w:p w14:paraId="46913F41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</w:p>
    <w:p w14:paraId="3D0862E8" w14:textId="4D348D7C" w:rsidR="005E6A48" w:rsidRPr="00CD3E00" w:rsidRDefault="00CD3E00" w:rsidP="00CD3E00">
      <w:pPr>
        <w:rPr>
          <w:rFonts w:cs="Times New Roman"/>
          <w:b/>
          <w:bCs/>
          <w:lang w:val="ru-RU"/>
        </w:rPr>
      </w:pPr>
      <w:r w:rsidRPr="00CD3E00">
        <w:rPr>
          <w:rFonts w:cs="Times New Roman"/>
          <w:color w:val="000000"/>
          <w:lang w:val="ru-RU"/>
        </w:rPr>
        <w:t>Из матрицы R(G′) видно, что строки с номерами j &gt; 2 не смогут закрыть ноль в позиции 1.</w:t>
      </w:r>
    </w:p>
    <w:p w14:paraId="44EF23E2" w14:textId="6A2CA4F8" w:rsidR="005E6A48" w:rsidRPr="00CD3E00" w:rsidRDefault="005E6A48" w:rsidP="005E6A48">
      <w:pPr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</w:rPr>
      </w:pPr>
      <w:r w:rsidRPr="00CD3E00">
        <w:rPr>
          <w:rFonts w:cs="Times New Roman"/>
          <w:color w:val="000000"/>
          <w:lang w:val="ru-RU"/>
        </w:rPr>
        <w:lastRenderedPageBreak/>
        <w:t xml:space="preserve">Семейство максимальных внутренне устойчивых множеств </w:t>
      </w:r>
      <w:proofErr w:type="spellStart"/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ψ</w:t>
      </w:r>
      <w:r w:rsidRPr="00CD3E00">
        <w:rPr>
          <w:rStyle w:val="mi"/>
          <w:rFonts w:eastAsiaTheme="majorEastAsia" w:cs="Times New Roman"/>
          <w:color w:val="000000"/>
          <w:sz w:val="22"/>
          <w:bdr w:val="none" w:sz="0" w:space="0" w:color="auto" w:frame="1"/>
        </w:rPr>
        <w:t>G</w:t>
      </w:r>
      <w:proofErr w:type="spellEnd"/>
      <w:r w:rsidRPr="00CD3E00">
        <w:rPr>
          <w:rFonts w:cs="Times New Roman"/>
          <w:color w:val="000000"/>
          <w:lang w:val="ru-RU"/>
        </w:rPr>
        <w:t xml:space="preserve"> построено. Это: 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ψ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={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4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6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7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8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9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11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}</w:t>
      </w:r>
      <w:r w:rsidRPr="00CD3E00">
        <w:rPr>
          <w:rFonts w:cs="Times New Roman"/>
          <w:color w:val="000000"/>
          <w:lang w:val="ru-RU"/>
        </w:rPr>
        <w:t xml:space="preserve"> 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ψ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2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={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4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7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8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9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11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4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7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}</w:t>
      </w:r>
      <w:r w:rsidRPr="00CD3E00">
        <w:rPr>
          <w:rFonts w:cs="Times New Roman"/>
          <w:color w:val="000000"/>
          <w:lang w:val="ru-RU"/>
        </w:rPr>
        <w:t xml:space="preserve"> 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ψ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={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4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9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11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4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9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4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7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}</w:t>
      </w:r>
      <w:r w:rsidRPr="00CD3E00">
        <w:rPr>
          <w:rFonts w:cs="Times New Roman"/>
          <w:color w:val="000000"/>
          <w:lang w:val="ru-RU"/>
        </w:rPr>
        <w:t xml:space="preserve"> 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ψ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4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={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4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5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12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}</w:t>
      </w:r>
      <w:r w:rsidRPr="00CD3E00">
        <w:rPr>
          <w:rFonts w:cs="Times New Roman"/>
          <w:color w:val="000000"/>
          <w:lang w:val="ru-RU"/>
        </w:rPr>
        <w:t xml:space="preserve"> 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ψ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5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={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6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7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8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9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11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6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}</w:t>
      </w:r>
      <w:r w:rsidRPr="00CD3E00">
        <w:rPr>
          <w:rFonts w:cs="Times New Roman"/>
          <w:color w:val="000000"/>
          <w:lang w:val="ru-RU"/>
        </w:rPr>
        <w:t xml:space="preserve"> 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ψ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6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={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8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9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11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8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6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}</w:t>
      </w:r>
      <w:r w:rsidRPr="00CD3E00">
        <w:rPr>
          <w:rFonts w:cs="Times New Roman"/>
          <w:color w:val="000000"/>
          <w:lang w:val="ru-RU"/>
        </w:rPr>
        <w:t xml:space="preserve"> 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ψ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7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={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8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9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11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8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4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7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}</w:t>
      </w:r>
      <w:r w:rsidRPr="00CD3E00">
        <w:rPr>
          <w:rFonts w:cs="Times New Roman"/>
          <w:color w:val="000000"/>
          <w:lang w:val="ru-RU"/>
        </w:rPr>
        <w:t xml:space="preserve"> 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ψ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8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={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11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10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8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6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}</w:t>
      </w:r>
      <w:r w:rsidRPr="00CD3E00">
        <w:rPr>
          <w:rFonts w:cs="Times New Roman"/>
          <w:color w:val="000000"/>
          <w:lang w:val="ru-RU"/>
        </w:rPr>
        <w:t xml:space="preserve"> 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ψ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9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={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11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10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8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4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7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}</w:t>
      </w:r>
      <w:r w:rsidRPr="00CD3E00">
        <w:rPr>
          <w:rFonts w:cs="Times New Roman"/>
          <w:color w:val="000000"/>
          <w:lang w:val="ru-RU"/>
        </w:rPr>
        <w:t xml:space="preserve"> 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ψ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10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={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11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10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4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9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4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7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}</w:t>
      </w:r>
      <w:r w:rsidRPr="00CD3E00">
        <w:rPr>
          <w:rFonts w:cs="Times New Roman"/>
          <w:color w:val="000000"/>
          <w:lang w:val="ru-RU"/>
        </w:rPr>
        <w:t xml:space="preserve"> 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ψ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11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={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12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10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8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6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}</w:t>
      </w:r>
      <w:r w:rsidRPr="00CD3E00">
        <w:rPr>
          <w:rFonts w:cs="Times New Roman"/>
          <w:color w:val="000000"/>
          <w:lang w:val="ru-RU"/>
        </w:rPr>
        <w:t xml:space="preserve"> 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ψ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12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={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12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10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8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4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7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}</w:t>
      </w:r>
      <w:r w:rsidRPr="00CD3E00">
        <w:rPr>
          <w:rFonts w:cs="Times New Roman"/>
          <w:color w:val="000000"/>
          <w:lang w:val="ru-RU"/>
        </w:rPr>
        <w:t xml:space="preserve"> 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ψ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13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={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12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10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4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9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4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7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}</w:t>
      </w:r>
      <w:r w:rsidRPr="00CD3E00">
        <w:rPr>
          <w:rFonts w:cs="Times New Roman"/>
          <w:color w:val="000000"/>
          <w:lang w:val="ru-RU"/>
        </w:rPr>
        <w:t xml:space="preserve"> 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ψ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14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={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12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5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12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}</w:t>
      </w:r>
      <w:r w:rsidRPr="00CD3E00">
        <w:rPr>
          <w:rFonts w:cs="Times New Roman"/>
          <w:color w:val="000000"/>
          <w:lang w:val="ru-RU"/>
        </w:rPr>
        <w:t xml:space="preserve"> 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ψ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15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={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2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12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12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10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8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6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}</w:t>
      </w:r>
      <w:r w:rsidRPr="00CD3E00">
        <w:rPr>
          <w:rFonts w:cs="Times New Roman"/>
          <w:color w:val="000000"/>
          <w:lang w:val="ru-RU"/>
        </w:rPr>
        <w:t xml:space="preserve"> 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ψ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16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={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2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12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12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10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8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4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7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}</w:t>
      </w:r>
      <w:r w:rsidRPr="00CD3E00">
        <w:rPr>
          <w:rFonts w:cs="Times New Roman"/>
          <w:color w:val="000000"/>
          <w:lang w:val="ru-RU"/>
        </w:rPr>
        <w:t xml:space="preserve"> 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ψ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17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={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2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12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12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10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4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9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4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7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}</w:t>
      </w:r>
      <w:r w:rsidRPr="00CD3E00">
        <w:rPr>
          <w:rFonts w:cs="Times New Roman"/>
          <w:color w:val="000000"/>
          <w:lang w:val="ru-RU"/>
        </w:rPr>
        <w:t xml:space="preserve"> 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ψ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18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={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2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12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3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12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,</w:t>
      </w:r>
      <w:r w:rsidRPr="00CD3E00">
        <w:rPr>
          <w:rStyle w:val="mi"/>
          <w:rFonts w:eastAsiaTheme="majorEastAsia" w:cs="Times New Roman"/>
          <w:color w:val="000000"/>
          <w:sz w:val="31"/>
          <w:szCs w:val="31"/>
          <w:bdr w:val="none" w:sz="0" w:space="0" w:color="auto" w:frame="1"/>
        </w:rPr>
        <w:t>u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5</w:t>
      </w:r>
      <w:r w:rsidRPr="00CD3E00">
        <w:rPr>
          <w:rStyle w:val="mtext"/>
          <w:rFonts w:eastAsiaTheme="majorEastAsia" w:cs="Times New Roman"/>
          <w:color w:val="000000"/>
          <w:sz w:val="22"/>
          <w:bdr w:val="none" w:sz="0" w:space="0" w:color="auto" w:frame="1"/>
        </w:rPr>
        <w:t> </w:t>
      </w:r>
      <w:r w:rsidRPr="00CD3E00">
        <w:rPr>
          <w:rStyle w:val="mn"/>
          <w:rFonts w:eastAsiaTheme="majorEastAsia" w:cs="Times New Roman"/>
          <w:color w:val="000000"/>
          <w:sz w:val="22"/>
          <w:bdr w:val="none" w:sz="0" w:space="0" w:color="auto" w:frame="1"/>
          <w:lang w:val="ru-RU"/>
        </w:rPr>
        <w:t>12</w:t>
      </w:r>
      <w:r w:rsidRPr="00CD3E00"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  <w:lang w:val="ru-RU"/>
        </w:rPr>
        <w:t>}</w:t>
      </w:r>
    </w:p>
    <w:p w14:paraId="72EF51C9" w14:textId="77777777" w:rsidR="005E6A48" w:rsidRPr="00CD3E00" w:rsidRDefault="005E6A48" w:rsidP="005E6A48">
      <w:pPr>
        <w:rPr>
          <w:rStyle w:val="mo"/>
          <w:rFonts w:cs="Times New Roman"/>
          <w:color w:val="000000"/>
          <w:sz w:val="31"/>
          <w:szCs w:val="31"/>
          <w:bdr w:val="none" w:sz="0" w:space="0" w:color="auto" w:frame="1"/>
        </w:rPr>
      </w:pPr>
    </w:p>
    <w:p w14:paraId="5F8A2835" w14:textId="77777777" w:rsidR="005E6A48" w:rsidRPr="005E6A48" w:rsidRDefault="005E6A48" w:rsidP="005E6A48">
      <w:pPr>
        <w:rPr>
          <w:rFonts w:cs="Times New Roman"/>
          <w:b/>
          <w:bCs/>
          <w:lang w:val="ru-RU"/>
        </w:rPr>
      </w:pPr>
      <w:r w:rsidRPr="005E6A48">
        <w:rPr>
          <w:rFonts w:cs="Times New Roman"/>
          <w:b/>
          <w:bCs/>
          <w:lang w:val="ru-RU"/>
        </w:rPr>
        <w:t>Выделение из </w:t>
      </w:r>
      <w:r w:rsidRPr="005E6A48">
        <w:rPr>
          <w:rFonts w:cs="Times New Roman"/>
          <w:lang w:val="ru-RU"/>
        </w:rPr>
        <w:t>G′</w:t>
      </w:r>
      <w:r w:rsidRPr="005E6A48">
        <w:rPr>
          <w:rFonts w:cs="Times New Roman"/>
          <w:b/>
          <w:bCs/>
          <w:lang w:val="ru-RU"/>
        </w:rPr>
        <w:t> максимального двудольного подграфа </w:t>
      </w:r>
      <w:r w:rsidRPr="005E6A48">
        <w:rPr>
          <w:rFonts w:cs="Times New Roman"/>
          <w:lang w:val="ru-RU"/>
        </w:rPr>
        <w:t>H′</w:t>
      </w:r>
    </w:p>
    <w:p w14:paraId="3921DA14" w14:textId="77777777" w:rsidR="005E6A48" w:rsidRPr="00CD3E00" w:rsidRDefault="005E6A48" w:rsidP="005E6A48">
      <w:pPr>
        <w:rPr>
          <w:rFonts w:cs="Times New Roman"/>
        </w:rPr>
      </w:pPr>
    </w:p>
    <w:p w14:paraId="6FC8904D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  <w:lang w:val="ru-RU"/>
        </w:rPr>
        <w:t xml:space="preserve">Для каждой пары множеств вычислим значение критерия </w:t>
      </w:r>
      <w:r w:rsidRPr="00CD3E00">
        <w:rPr>
          <w:rFonts w:cs="Times New Roman"/>
          <w:color w:val="000000"/>
        </w:rPr>
        <w:t>αγβ</w:t>
      </w:r>
      <w:r w:rsidRPr="00CD3E00">
        <w:rPr>
          <w:rFonts w:cs="Times New Roman"/>
          <w:color w:val="000000"/>
          <w:lang w:val="ru-RU"/>
        </w:rPr>
        <w:t>=|</w:t>
      </w:r>
      <w:proofErr w:type="spellStart"/>
      <w:r w:rsidRPr="00CD3E00">
        <w:rPr>
          <w:rFonts w:cs="Times New Roman"/>
          <w:color w:val="000000"/>
        </w:rPr>
        <w:t>ψγ</w:t>
      </w:r>
      <w:proofErr w:type="spellEnd"/>
      <w:r w:rsidRPr="00CD3E00">
        <w:rPr>
          <w:rFonts w:cs="Times New Roman"/>
          <w:color w:val="000000"/>
          <w:lang w:val="ru-RU"/>
        </w:rPr>
        <w:t>|+|</w:t>
      </w:r>
      <w:r w:rsidRPr="00CD3E00">
        <w:rPr>
          <w:rFonts w:cs="Times New Roman"/>
          <w:color w:val="000000"/>
        </w:rPr>
        <w:t>ψβ</w:t>
      </w:r>
      <w:r w:rsidRPr="00CD3E00">
        <w:rPr>
          <w:rFonts w:cs="Times New Roman"/>
          <w:color w:val="000000"/>
          <w:lang w:val="ru-RU"/>
        </w:rPr>
        <w:t>|−|</w:t>
      </w:r>
      <w:proofErr w:type="spellStart"/>
      <w:r w:rsidRPr="00CD3E00">
        <w:rPr>
          <w:rFonts w:cs="Times New Roman"/>
          <w:color w:val="000000"/>
        </w:rPr>
        <w:t>ψγ</w:t>
      </w:r>
      <w:proofErr w:type="spellEnd"/>
      <w:r w:rsidRPr="00CD3E00">
        <w:rPr>
          <w:rFonts w:cs="Times New Roman"/>
          <w:color w:val="000000"/>
          <w:lang w:val="ru-RU"/>
        </w:rPr>
        <w:t>∩</w:t>
      </w:r>
      <w:r w:rsidRPr="00CD3E00">
        <w:rPr>
          <w:rFonts w:cs="Times New Roman"/>
          <w:color w:val="000000"/>
        </w:rPr>
        <w:t>ψβ</w:t>
      </w:r>
      <w:r w:rsidRPr="00CD3E00">
        <w:rPr>
          <w:rFonts w:cs="Times New Roman"/>
          <w:color w:val="000000"/>
          <w:lang w:val="ru-RU"/>
        </w:rPr>
        <w:t>|:</w:t>
      </w:r>
    </w:p>
    <w:p w14:paraId="7C54C80A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12=|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2|=7+7−6=8</w:t>
      </w:r>
    </w:p>
    <w:p w14:paraId="5B8B216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13=|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3|=7+6−4=9</w:t>
      </w:r>
    </w:p>
    <w:p w14:paraId="038CD99D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14=|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4|=7+3−2=8</w:t>
      </w:r>
    </w:p>
    <w:p w14:paraId="4D851F2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15=|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5|=7+7−6=8</w:t>
      </w:r>
    </w:p>
    <w:p w14:paraId="0709AB3D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16=|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6|=7+6−4=9</w:t>
      </w:r>
    </w:p>
    <w:p w14:paraId="18FAE4E1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17=|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7|=7+6−4=9</w:t>
      </w:r>
    </w:p>
    <w:p w14:paraId="6C2B5B8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18=|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8|=7+5−2=10</w:t>
      </w:r>
    </w:p>
    <w:p w14:paraId="566381C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19=|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9|−|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9|=7+5−2=10</w:t>
      </w:r>
    </w:p>
    <w:p w14:paraId="427624BA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110=|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10|−|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10|=7+5−2=10</w:t>
      </w:r>
    </w:p>
    <w:p w14:paraId="496BDC52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111=|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11|−|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11|=7+5−1=11</w:t>
      </w:r>
    </w:p>
    <w:p w14:paraId="49F00D15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112=|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12|−|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12|=7+5−1=11</w:t>
      </w:r>
    </w:p>
    <w:p w14:paraId="1932A98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113=|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13|−|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13|=7+5−1=11</w:t>
      </w:r>
    </w:p>
    <w:p w14:paraId="479F9F0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114=|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14|−|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14|=7+3−1=9</w:t>
      </w:r>
    </w:p>
    <w:p w14:paraId="51A3AADA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115=|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15|−|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15|=7+5−0=12</w:t>
      </w:r>
    </w:p>
    <w:p w14:paraId="0EDE3D9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116=|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16|−|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16|=7+5−0=12</w:t>
      </w:r>
    </w:p>
    <w:p w14:paraId="7EEDC63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117=|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17|−|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17|=7+5−0=12</w:t>
      </w:r>
    </w:p>
    <w:p w14:paraId="02DAD9B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118=|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18|−|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18|=7+3−0=10</w:t>
      </w:r>
    </w:p>
    <w:p w14:paraId="20DF2D4E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23=|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3|=7+6−5=8</w:t>
      </w:r>
    </w:p>
    <w:p w14:paraId="2CD9CB6D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24=|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4|=7+3−2=8</w:t>
      </w:r>
    </w:p>
    <w:p w14:paraId="3A5DE705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25=|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5|=7+7−5=9</w:t>
      </w:r>
    </w:p>
    <w:p w14:paraId="3F747D2A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26=|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6|=7+6−4=9</w:t>
      </w:r>
    </w:p>
    <w:p w14:paraId="72F27FA2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27=|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7|=7+6−5=8</w:t>
      </w:r>
    </w:p>
    <w:p w14:paraId="5C175FB6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28=|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8|=7+5−2=10</w:t>
      </w:r>
    </w:p>
    <w:p w14:paraId="07BFBEA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29=|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9|−|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9|=7+5−3=9</w:t>
      </w:r>
    </w:p>
    <w:p w14:paraId="6202F2D3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210=|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10|−|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10|=7+5−3=9</w:t>
      </w:r>
    </w:p>
    <w:p w14:paraId="262A6BC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211=|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11|−|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11|=7+5−1=11</w:t>
      </w:r>
    </w:p>
    <w:p w14:paraId="4475BD6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212=|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12|−|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12|=7+5−2=10</w:t>
      </w:r>
    </w:p>
    <w:p w14:paraId="73F0323E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213=|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13|−|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13|=7+5−2=10</w:t>
      </w:r>
    </w:p>
    <w:p w14:paraId="60C4713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214=|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14|−|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14|=7+3−1=9</w:t>
      </w:r>
    </w:p>
    <w:p w14:paraId="6B37BB51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215=|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15|−|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15|=7+5−0=12</w:t>
      </w:r>
    </w:p>
    <w:p w14:paraId="541A140D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216=|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16|−|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16|=7+5−1=11</w:t>
      </w:r>
    </w:p>
    <w:p w14:paraId="078019D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217=|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17|−|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17|=7+5−1=11</w:t>
      </w:r>
    </w:p>
    <w:p w14:paraId="586CA5F2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218=|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18|−|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2∩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18|=7+3−0=10</w:t>
      </w:r>
    </w:p>
    <w:p w14:paraId="5B272861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34=|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4|=6+3−2=7</w:t>
      </w:r>
    </w:p>
    <w:p w14:paraId="0844E78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35=|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5|=6+7−3=10</w:t>
      </w:r>
    </w:p>
    <w:p w14:paraId="5674160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36=|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6|=6+6−3=9</w:t>
      </w:r>
    </w:p>
    <w:p w14:paraId="3E7D72B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37=|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7|=6+6−4=8</w:t>
      </w:r>
    </w:p>
    <w:p w14:paraId="6DA6B975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lastRenderedPageBreak/>
        <w:t>α</w:t>
      </w:r>
      <w:r w:rsidRPr="00CD3E00">
        <w:rPr>
          <w:rFonts w:cs="Times New Roman"/>
          <w:color w:val="000000"/>
          <w:lang w:val="ru-RU"/>
        </w:rPr>
        <w:t>38=|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8|=6+5−2=9</w:t>
      </w:r>
    </w:p>
    <w:p w14:paraId="3025BBA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39=|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9|−|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9|=6+5−3=8</w:t>
      </w:r>
    </w:p>
    <w:p w14:paraId="329DFDE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310=|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10|−|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10|=6+5−4=7</w:t>
      </w:r>
    </w:p>
    <w:p w14:paraId="7222F5F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311=|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11|−|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11|=6+5−1=10</w:t>
      </w:r>
    </w:p>
    <w:p w14:paraId="4241E2A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312=|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12|−|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12|=6+5−2=9</w:t>
      </w:r>
    </w:p>
    <w:p w14:paraId="74A14B9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313=|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13|−|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13|=6+5−3=8</w:t>
      </w:r>
    </w:p>
    <w:p w14:paraId="6ADD52F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314=|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14|−|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14|=6+3−1=8</w:t>
      </w:r>
    </w:p>
    <w:p w14:paraId="47C4C4A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315=|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15|−|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15|=6+5−0=11</w:t>
      </w:r>
    </w:p>
    <w:p w14:paraId="62B8AB9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316=|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16|−|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16|=6+5−1=10</w:t>
      </w:r>
    </w:p>
    <w:p w14:paraId="619C45F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317=|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17|−|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17|=6+5−2=9</w:t>
      </w:r>
    </w:p>
    <w:p w14:paraId="43348A0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318=|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18|−|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3∩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18|=6+3−0=9</w:t>
      </w:r>
    </w:p>
    <w:p w14:paraId="519F964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45=|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5|=3+7−1=9</w:t>
      </w:r>
    </w:p>
    <w:p w14:paraId="72548E3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46=|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6|=3+6−1=8</w:t>
      </w:r>
    </w:p>
    <w:p w14:paraId="30E1845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47=|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7|=3+6−1=8</w:t>
      </w:r>
    </w:p>
    <w:p w14:paraId="569ED0DA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48=|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8|=3+5−1=7</w:t>
      </w:r>
    </w:p>
    <w:p w14:paraId="25BF0D78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49=|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9|−|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9|=3+5−1=7</w:t>
      </w:r>
    </w:p>
    <w:p w14:paraId="2D747901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410=|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10|−|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10|=3+5−1=7</w:t>
      </w:r>
    </w:p>
    <w:p w14:paraId="6852EEF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411=|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11|−|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11|=3+5−1=7</w:t>
      </w:r>
    </w:p>
    <w:p w14:paraId="50A7084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412=|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12|−|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12|=3+5−1=7</w:t>
      </w:r>
    </w:p>
    <w:p w14:paraId="32F621C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413=|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13|−|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13|=3+5−1=7</w:t>
      </w:r>
    </w:p>
    <w:p w14:paraId="277AA4CA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414=|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14|−|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14|=3+3−2=4</w:t>
      </w:r>
    </w:p>
    <w:p w14:paraId="2710968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415=|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15|−|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15|=3+5−0=8</w:t>
      </w:r>
    </w:p>
    <w:p w14:paraId="426B74E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416=|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16|−|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16|=3+5−0=8</w:t>
      </w:r>
    </w:p>
    <w:p w14:paraId="2F70ED81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417=|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17|−|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17|=3+5−0=8</w:t>
      </w:r>
    </w:p>
    <w:p w14:paraId="1A54460E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418=|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18|−|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4∩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18|=3+3−1=5</w:t>
      </w:r>
    </w:p>
    <w:p w14:paraId="2E1058E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56=|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6|=7+6−5=8</w:t>
      </w:r>
    </w:p>
    <w:p w14:paraId="442FA39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57=|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7|=7+6−4=9</w:t>
      </w:r>
    </w:p>
    <w:p w14:paraId="72A45DA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58=|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8|=7+5−3=9</w:t>
      </w:r>
    </w:p>
    <w:p w14:paraId="26A9C28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59=|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9|−|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9|=7+5−2=10</w:t>
      </w:r>
    </w:p>
    <w:p w14:paraId="5998C6C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510=|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10|−|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10|=7+5−2=10</w:t>
      </w:r>
    </w:p>
    <w:p w14:paraId="550EA54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511=|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11|−|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11|=7+5−2=10</w:t>
      </w:r>
    </w:p>
    <w:p w14:paraId="2DE828C1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512=|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12|−|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12|=7+5−1=11</w:t>
      </w:r>
    </w:p>
    <w:p w14:paraId="3E704D4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513=|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13|−|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13|=7+5−1=11</w:t>
      </w:r>
    </w:p>
    <w:p w14:paraId="75517C7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514=|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14|−|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14|=7+3−1=9</w:t>
      </w:r>
    </w:p>
    <w:p w14:paraId="52212C6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515=|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15|−|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15|=7+5−1=11</w:t>
      </w:r>
    </w:p>
    <w:p w14:paraId="5DB28F8A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516=|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16|−|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16|=7+5−0=12</w:t>
      </w:r>
    </w:p>
    <w:p w14:paraId="26398C95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517=|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17|−|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17|=7+5−0=12</w:t>
      </w:r>
    </w:p>
    <w:p w14:paraId="08D2F5BE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518=|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18|−|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5∩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18|=7+3−0=10</w:t>
      </w:r>
    </w:p>
    <w:p w14:paraId="202A23B0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67=|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7|=6+6−5=7</w:t>
      </w:r>
    </w:p>
    <w:p w14:paraId="0BA7CA1E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68=|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8|=6+5−4=7</w:t>
      </w:r>
    </w:p>
    <w:p w14:paraId="3F0196B3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69=|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9|−|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9|=6+5−3=8</w:t>
      </w:r>
    </w:p>
    <w:p w14:paraId="3AFF148A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610=|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10|−|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10|=6+5−2=9</w:t>
      </w:r>
    </w:p>
    <w:p w14:paraId="66C3BED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611=|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11|−|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11|=6+5−3=8</w:t>
      </w:r>
    </w:p>
    <w:p w14:paraId="7E7DD7C2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612=|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12|−|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12|=6+5−2=9</w:t>
      </w:r>
    </w:p>
    <w:p w14:paraId="3CCB2583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613=|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13|−|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13|=6+5−1=10</w:t>
      </w:r>
    </w:p>
    <w:p w14:paraId="586AEC21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614=|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14|−|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14|=6+3−1=8</w:t>
      </w:r>
    </w:p>
    <w:p w14:paraId="18F18A2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615=|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15|−|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15|=6+5−2=9</w:t>
      </w:r>
    </w:p>
    <w:p w14:paraId="054DBDA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616=|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16|−|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16|=6+5−1=10</w:t>
      </w:r>
    </w:p>
    <w:p w14:paraId="127288F1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617=|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17|−|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17|=6+5−0=11</w:t>
      </w:r>
    </w:p>
    <w:p w14:paraId="4EFC390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618=|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18|−|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6∩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18|=6+3−0=9</w:t>
      </w:r>
    </w:p>
    <w:p w14:paraId="3D24933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78=|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8|=6+5−3=8</w:t>
      </w:r>
    </w:p>
    <w:p w14:paraId="3F307E5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79=|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9|−|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9|=6+5−4=7</w:t>
      </w:r>
    </w:p>
    <w:p w14:paraId="426CD0BD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lastRenderedPageBreak/>
        <w:t>α</w:t>
      </w:r>
      <w:r w:rsidRPr="00CD3E00">
        <w:rPr>
          <w:rFonts w:cs="Times New Roman"/>
          <w:color w:val="000000"/>
          <w:lang w:val="ru-RU"/>
        </w:rPr>
        <w:t>710=|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10|−|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10|=6+5−3=8</w:t>
      </w:r>
    </w:p>
    <w:p w14:paraId="6390AE69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711=|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11|−|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11|=6+5−2=9</w:t>
      </w:r>
    </w:p>
    <w:p w14:paraId="407FE47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712=|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12|−|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12|=6+5−3=8</w:t>
      </w:r>
    </w:p>
    <w:p w14:paraId="056D49E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713=|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13|−|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13|=6+5−2=9</w:t>
      </w:r>
    </w:p>
    <w:p w14:paraId="4CBA03FB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714=|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14|−|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14|=6+3−1=8</w:t>
      </w:r>
    </w:p>
    <w:p w14:paraId="173789D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715=|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15|−|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15|=6+5−1=10</w:t>
      </w:r>
    </w:p>
    <w:p w14:paraId="48AF5518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716=|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16|−|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16|=6+5−2=9</w:t>
      </w:r>
    </w:p>
    <w:p w14:paraId="096053B6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717=|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17|−|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17|=6+5−1=10</w:t>
      </w:r>
    </w:p>
    <w:p w14:paraId="4F78265D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718=|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18|−|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7∩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18|=6+3−0=9</w:t>
      </w:r>
    </w:p>
    <w:p w14:paraId="4F648EE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89=|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9|−|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9|=5+5−4=6</w:t>
      </w:r>
    </w:p>
    <w:p w14:paraId="5FCC35CC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810=|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10|−|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10|=5+5−3=7</w:t>
      </w:r>
    </w:p>
    <w:p w14:paraId="3838BE2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811=|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11|−|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11|=5+5−4=6</w:t>
      </w:r>
    </w:p>
    <w:p w14:paraId="73E4DA3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812=|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12|−|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12|=5+5−3=7</w:t>
      </w:r>
    </w:p>
    <w:p w14:paraId="2D93E185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813=|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13|−|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13|=5+5−2=8</w:t>
      </w:r>
    </w:p>
    <w:p w14:paraId="1D3F830F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814=|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14|−|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14|=5+3−1=7</w:t>
      </w:r>
    </w:p>
    <w:p w14:paraId="2893A4D3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815=|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15|−|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15|=5+5−3=7</w:t>
      </w:r>
    </w:p>
    <w:p w14:paraId="43270C57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816=|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16|−|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16|=5+5−2=8</w:t>
      </w:r>
    </w:p>
    <w:p w14:paraId="4C114FB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817=|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17|−|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17|=5+5−1=9</w:t>
      </w:r>
    </w:p>
    <w:p w14:paraId="4F2B8E06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818=|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18|−|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8∩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18|=5+3−0=8</w:t>
      </w:r>
    </w:p>
    <w:p w14:paraId="54F449A8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910=|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9|+|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10|−|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9∩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10|=5+5−4=6</w:t>
      </w:r>
    </w:p>
    <w:p w14:paraId="3ABA84D4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911=|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9|+|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11|−|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9∩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11|=5+5−3=7</w:t>
      </w:r>
    </w:p>
    <w:p w14:paraId="208687D8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912=|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9|+|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12|−|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9∩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12|=5+5−4=6</w:t>
      </w:r>
    </w:p>
    <w:p w14:paraId="6416203D" w14:textId="77777777" w:rsidR="00CD3E00" w:rsidRPr="00CD3E00" w:rsidRDefault="00CD3E00" w:rsidP="00CD3E00">
      <w:pPr>
        <w:rPr>
          <w:rFonts w:cs="Times New Roman"/>
          <w:color w:val="000000"/>
          <w:lang w:val="ru-RU"/>
        </w:rPr>
      </w:pPr>
      <w:r w:rsidRPr="00CD3E00">
        <w:rPr>
          <w:rFonts w:cs="Times New Roman"/>
          <w:color w:val="000000"/>
        </w:rPr>
        <w:t>α</w:t>
      </w:r>
      <w:r w:rsidRPr="00CD3E00">
        <w:rPr>
          <w:rFonts w:cs="Times New Roman"/>
          <w:color w:val="000000"/>
          <w:lang w:val="ru-RU"/>
        </w:rPr>
        <w:t>913=|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9|+|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13|−|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9∩</w:t>
      </w:r>
      <w:r w:rsidRPr="00CD3E00">
        <w:rPr>
          <w:rFonts w:cs="Times New Roman"/>
          <w:color w:val="000000"/>
        </w:rPr>
        <w:t>ψ</w:t>
      </w:r>
      <w:r w:rsidRPr="00CD3E00">
        <w:rPr>
          <w:rFonts w:cs="Times New Roman"/>
          <w:color w:val="000000"/>
          <w:lang w:val="ru-RU"/>
        </w:rPr>
        <w:t>13|=5+5−3=7</w:t>
      </w:r>
    </w:p>
    <w:p w14:paraId="3FDFBBE5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α914=|ψ9|+|ψ14|−|ψ9∩ψ14|=5+3−1=7</w:t>
      </w:r>
    </w:p>
    <w:p w14:paraId="05382413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α915=|ψ9|+|ψ15|−|ψ9∩ψ15|=5+5−2=8</w:t>
      </w:r>
    </w:p>
    <w:p w14:paraId="55CCA53F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α916=|ψ9|+|ψ16|−|ψ9∩ψ16|=5+5−3=7</w:t>
      </w:r>
    </w:p>
    <w:p w14:paraId="26EC5281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α917=|ψ9|+|ψ17|−|ψ9∩ψ17|=5+5−2=8</w:t>
      </w:r>
    </w:p>
    <w:p w14:paraId="5325F8ED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α918=|ψ9|+|ψ18|−|ψ9∩ψ18|=5+3−0=8</w:t>
      </w:r>
    </w:p>
    <w:p w14:paraId="72CB82AC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α1011=|ψ10|+|ψ11|−|ψ10∩ψ11|=5+5−2=8</w:t>
      </w:r>
    </w:p>
    <w:p w14:paraId="0460F3E1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α1012=|ψ10|+|ψ12|−|ψ10∩ψ12|=5+5−3=7</w:t>
      </w:r>
    </w:p>
    <w:p w14:paraId="1678A7BA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α1013=|ψ10|+|ψ13|−|ψ10∩ψ13|=5+5−4=6</w:t>
      </w:r>
    </w:p>
    <w:p w14:paraId="2DC74BC2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α1014=|ψ10|+|ψ14|−|ψ10∩ψ14|=5+3−1=7</w:t>
      </w:r>
    </w:p>
    <w:p w14:paraId="51B22C5D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α1015=|ψ10|+|ψ15|−|ψ10∩ψ15|=5+5−1=9</w:t>
      </w:r>
    </w:p>
    <w:p w14:paraId="3B5CD24A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α1016=|ψ10|+|ψ16|−|ψ10∩ψ16|=5+5−2=8</w:t>
      </w:r>
    </w:p>
    <w:p w14:paraId="72FC26F0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α1017=|ψ10|+|ψ17|−|ψ10∩ψ17|=5+5−3=7</w:t>
      </w:r>
    </w:p>
    <w:p w14:paraId="4E6EBF05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α1018=|ψ10|+|ψ18|−|ψ10∩ψ18|=5+3−0=8</w:t>
      </w:r>
    </w:p>
    <w:p w14:paraId="09A30A25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α1112=|ψ11|+|ψ12|−|ψ11∩ψ12|=5+5−4=6</w:t>
      </w:r>
    </w:p>
    <w:p w14:paraId="4EC8F36D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α1113=|ψ11|+|ψ13|−|ψ11∩ψ13|=5+5−3=7</w:t>
      </w:r>
    </w:p>
    <w:p w14:paraId="0E2F691A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α1114=|ψ11|+|ψ14|−|ψ11∩ψ14|=5+3−2=6</w:t>
      </w:r>
    </w:p>
    <w:p w14:paraId="4BDFCF61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α1115=|ψ11|+|ψ15|−|ψ11∩ψ15|=5+5−4=6</w:t>
      </w:r>
    </w:p>
    <w:p w14:paraId="64239A45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α1116=|ψ11|+|ψ16|−|ψ11∩ψ16|=5+5−3=7</w:t>
      </w:r>
    </w:p>
    <w:p w14:paraId="44E247B2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α1117=|ψ11|+|ψ17|−|ψ11∩ψ17|=5+5−2=8</w:t>
      </w:r>
    </w:p>
    <w:p w14:paraId="37E55074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α1118=|ψ11|+|ψ18|−|ψ11∩ψ18|=5+3−1=7</w:t>
      </w:r>
    </w:p>
    <w:p w14:paraId="734C5558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α1213=|ψ12|+|ψ13|−|ψ12∩ψ13|=5+5−4=6</w:t>
      </w:r>
    </w:p>
    <w:p w14:paraId="5272FDB0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α1214=|ψ12|+|ψ14|−|ψ12∩ψ14|=5+3−2=6</w:t>
      </w:r>
    </w:p>
    <w:p w14:paraId="207B385C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α1215=|ψ12|+|ψ15|−|ψ12∩ψ15|=5+5−3=7</w:t>
      </w:r>
    </w:p>
    <w:p w14:paraId="322DD8B8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α1216=|ψ12|+|ψ16|−|ψ12∩ψ16|=5+5−4=6</w:t>
      </w:r>
    </w:p>
    <w:p w14:paraId="23DFE6A2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α1217=|ψ12|+|ψ17|−|ψ12∩ψ17|=5+5−3=7</w:t>
      </w:r>
    </w:p>
    <w:p w14:paraId="5F9F9BE2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α1218=|ψ12|+|ψ18|−|ψ12∩ψ18|=5+3−1=7</w:t>
      </w:r>
    </w:p>
    <w:p w14:paraId="092C0E70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α1314=|ψ13|+|ψ14|−|ψ13∩ψ14|=5+3−2=6</w:t>
      </w:r>
    </w:p>
    <w:p w14:paraId="7A329049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α1315=|ψ13|+|ψ15|−|ψ13∩ψ15|=5+5−2=8</w:t>
      </w:r>
    </w:p>
    <w:p w14:paraId="00D64A2B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α1316=|ψ13|+|ψ16|−|ψ13∩ψ16|=5+5−3=7</w:t>
      </w:r>
    </w:p>
    <w:p w14:paraId="37E7FAA9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lastRenderedPageBreak/>
        <w:t>α1317=|ψ13|+|ψ17|−|ψ13∩ψ17|=5+5−4=6</w:t>
      </w:r>
    </w:p>
    <w:p w14:paraId="5987F139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α1318=|ψ13|+|ψ18|−|ψ13∩ψ18|=5+3−1=7</w:t>
      </w:r>
    </w:p>
    <w:p w14:paraId="4F3DF61E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α1415=|ψ14|+|ψ15|−|ψ14∩ψ15|=3+5−1=7</w:t>
      </w:r>
    </w:p>
    <w:p w14:paraId="1717B1A5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α1416=|ψ14|+|ψ16|−|ψ14∩ψ16|=3+5−1=7</w:t>
      </w:r>
    </w:p>
    <w:p w14:paraId="0306CB21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α1417=|ψ14|+|ψ17|−|ψ14∩ψ17|=3+5−1=7</w:t>
      </w:r>
    </w:p>
    <w:p w14:paraId="36AB6FB4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α1418=|ψ14|+|ψ18|−|ψ14∩ψ18|=3+3−2=4</w:t>
      </w:r>
    </w:p>
    <w:p w14:paraId="69E92781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α1516=|ψ15|+|ψ16|−|ψ15∩ψ16|=5+5−4=6</w:t>
      </w:r>
    </w:p>
    <w:p w14:paraId="309D6BE9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α1517=|ψ15|+|ψ17|−|ψ15∩ψ17|=5+5−3=7</w:t>
      </w:r>
    </w:p>
    <w:p w14:paraId="2241A0A3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α1518=|ψ15|+|ψ18|−|ψ15∩ψ18|=5+3−2=6</w:t>
      </w:r>
    </w:p>
    <w:p w14:paraId="4ABC62A2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α1617=|ψ16|+|ψ17|−|ψ16∩ψ17|=5+5−4=6</w:t>
      </w:r>
    </w:p>
    <w:p w14:paraId="3820BD64" w14:textId="77777777" w:rsidR="00CD3E00" w:rsidRPr="00CD3E00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α1618=|ψ16|+|ψ18|−|ψ16∩ψ18|=5+3−2=6</w:t>
      </w:r>
    </w:p>
    <w:p w14:paraId="26DA11C8" w14:textId="5B0E6551" w:rsidR="005E6A48" w:rsidRDefault="00CD3E00" w:rsidP="00CD3E00">
      <w:pPr>
        <w:rPr>
          <w:rFonts w:cs="Times New Roman"/>
          <w:color w:val="000000"/>
        </w:rPr>
      </w:pPr>
      <w:r w:rsidRPr="00CD3E00">
        <w:rPr>
          <w:rFonts w:cs="Times New Roman"/>
          <w:color w:val="000000"/>
        </w:rPr>
        <w:t>α1718=|ψ17|+|ψ18|−|ψ17∩ψ18|=5+3−2=6</w:t>
      </w:r>
    </w:p>
    <w:p w14:paraId="2349705C" w14:textId="77777777" w:rsidR="00CD3E00" w:rsidRPr="00CD3E00" w:rsidRDefault="00CD3E00" w:rsidP="00CD3E00">
      <w:pPr>
        <w:rPr>
          <w:rStyle w:val="mn"/>
          <w:rFonts w:cs="Times New Roman"/>
          <w:color w:val="000000"/>
          <w:sz w:val="31"/>
          <w:szCs w:val="31"/>
          <w:bdr w:val="none" w:sz="0" w:space="0" w:color="auto" w:frame="1"/>
        </w:rPr>
      </w:pPr>
    </w:p>
    <w:p w14:paraId="00FDDB13" w14:textId="3C042044" w:rsidR="005E6A48" w:rsidRPr="00CD3E00" w:rsidRDefault="005E6A48" w:rsidP="005E6A48">
      <w:pPr>
        <w:rPr>
          <w:rFonts w:cs="Times New Roman"/>
        </w:rPr>
      </w:pPr>
      <w:r w:rsidRPr="00CD3E00">
        <w:rPr>
          <w:rFonts w:cs="Times New Roman"/>
        </w:rPr>
        <w:drawing>
          <wp:inline distT="0" distB="0" distL="0" distR="0" wp14:anchorId="0556A0A8" wp14:editId="675DF93D">
            <wp:extent cx="3038899" cy="3381847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A48" w:rsidRPr="00CD3E0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7905323">
    <w:abstractNumId w:val="8"/>
  </w:num>
  <w:num w:numId="2" w16cid:durableId="1038169221">
    <w:abstractNumId w:val="6"/>
  </w:num>
  <w:num w:numId="3" w16cid:durableId="261037706">
    <w:abstractNumId w:val="5"/>
  </w:num>
  <w:num w:numId="4" w16cid:durableId="1605721802">
    <w:abstractNumId w:val="4"/>
  </w:num>
  <w:num w:numId="5" w16cid:durableId="2058360722">
    <w:abstractNumId w:val="7"/>
  </w:num>
  <w:num w:numId="6" w16cid:durableId="1574895903">
    <w:abstractNumId w:val="3"/>
  </w:num>
  <w:num w:numId="7" w16cid:durableId="163251606">
    <w:abstractNumId w:val="2"/>
  </w:num>
  <w:num w:numId="8" w16cid:durableId="1752196692">
    <w:abstractNumId w:val="1"/>
  </w:num>
  <w:num w:numId="9" w16cid:durableId="1330408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1532"/>
    <w:rsid w:val="003E17A1"/>
    <w:rsid w:val="004610E4"/>
    <w:rsid w:val="0050630C"/>
    <w:rsid w:val="005E6A48"/>
    <w:rsid w:val="00651960"/>
    <w:rsid w:val="00677CC1"/>
    <w:rsid w:val="00AA1D8D"/>
    <w:rsid w:val="00B47730"/>
    <w:rsid w:val="00CB0664"/>
    <w:rsid w:val="00CD3E00"/>
    <w:rsid w:val="00DF22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76F418"/>
  <w14:defaultImageDpi w14:val="300"/>
  <w15:docId w15:val="{C488CEC6-8FD8-44D6-9DF9-8FA0D8938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i">
    <w:name w:val="mi"/>
    <w:basedOn w:val="a2"/>
    <w:rsid w:val="005E6A48"/>
  </w:style>
  <w:style w:type="character" w:customStyle="1" w:styleId="mn">
    <w:name w:val="mn"/>
    <w:basedOn w:val="a2"/>
    <w:rsid w:val="005E6A48"/>
  </w:style>
  <w:style w:type="character" w:customStyle="1" w:styleId="mtext">
    <w:name w:val="mtext"/>
    <w:basedOn w:val="a2"/>
    <w:rsid w:val="005E6A48"/>
  </w:style>
  <w:style w:type="character" w:customStyle="1" w:styleId="mo">
    <w:name w:val="mo"/>
    <w:basedOn w:val="a2"/>
    <w:rsid w:val="005E6A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5247</Words>
  <Characters>29912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Daniil Bykh</cp:lastModifiedBy>
  <cp:revision>6</cp:revision>
  <dcterms:created xsi:type="dcterms:W3CDTF">2026-04-07T18:21:00Z</dcterms:created>
  <dcterms:modified xsi:type="dcterms:W3CDTF">2026-06-26T08:52:00Z</dcterms:modified>
  <cp:category/>
</cp:coreProperties>
</file>