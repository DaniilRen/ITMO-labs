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FA70" w14:textId="77777777" w:rsidR="00341532" w:rsidRPr="00DF2294" w:rsidRDefault="00000000">
      <w:pPr>
        <w:jc w:val="center"/>
        <w:rPr>
          <w:lang w:val="ru-RU"/>
        </w:rPr>
      </w:pPr>
      <w:r w:rsidRPr="00DF2294">
        <w:rPr>
          <w:b/>
          <w:sz w:val="32"/>
          <w:lang w:val="ru-RU"/>
        </w:rPr>
        <w:t>Домашняя работа по дискретной математике №4</w:t>
      </w:r>
    </w:p>
    <w:p w14:paraId="744F962B" w14:textId="7B246B25" w:rsidR="00341532" w:rsidRPr="00DF2294" w:rsidRDefault="00000000">
      <w:pPr>
        <w:jc w:val="center"/>
        <w:rPr>
          <w:lang w:val="ru-RU"/>
        </w:rPr>
      </w:pPr>
      <w:r w:rsidRPr="00DF2294">
        <w:rPr>
          <w:b/>
          <w:sz w:val="28"/>
          <w:lang w:val="ru-RU"/>
        </w:rPr>
        <w:t xml:space="preserve">Вариант </w:t>
      </w:r>
      <w:r w:rsidR="00DF2294">
        <w:rPr>
          <w:b/>
          <w:sz w:val="28"/>
          <w:lang w:val="ru-RU"/>
        </w:rPr>
        <w:t>87</w:t>
      </w:r>
    </w:p>
    <w:p w14:paraId="2C40D6A6" w14:textId="1F10B2C2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Работу выполнил: </w:t>
      </w:r>
      <w:r w:rsidR="00DF2294" w:rsidRPr="00DF2294">
        <w:rPr>
          <w:bCs/>
          <w:lang w:val="ru-RU"/>
        </w:rPr>
        <w:t>Якушев Михаил</w:t>
      </w:r>
      <w:r w:rsidR="00DF2294">
        <w:rPr>
          <w:bCs/>
          <w:lang w:val="ru-RU"/>
        </w:rPr>
        <w:t xml:space="preserve"> Сергеевич</w:t>
      </w:r>
    </w:p>
    <w:p w14:paraId="4E776EDA" w14:textId="77777777" w:rsidR="00341532" w:rsidRPr="00DF2294" w:rsidRDefault="00341532">
      <w:pPr>
        <w:rPr>
          <w:lang w:val="ru-RU"/>
        </w:rPr>
      </w:pPr>
    </w:p>
    <w:p w14:paraId="56E48526" w14:textId="77777777" w:rsidR="00341532" w:rsidRPr="00DF2294" w:rsidRDefault="00000000">
      <w:pPr>
        <w:rPr>
          <w:lang w:val="ru-RU"/>
        </w:rPr>
      </w:pPr>
      <w:r w:rsidRPr="00DF2294">
        <w:rPr>
          <w:b/>
          <w:sz w:val="26"/>
          <w:lang w:val="ru-RU"/>
        </w:rPr>
        <w:t>Исходная матрица</w:t>
      </w:r>
    </w:p>
    <w:p w14:paraId="17D4E87C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Ниже переписана матрица из вашего изображения. Пустая ячейка означает отсутствие ребра.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0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</w:tblGrid>
      <w:tr w:rsidR="00341532" w14:paraId="3D4E5939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DE7A32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V/V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A6BF62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ACEF2D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047C0B5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BB8B0F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6A3CC4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1A9EBC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e6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EC7944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e7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98F3C5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e8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70B587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e9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94E5653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D52A0B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5EC8244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e12</w:t>
            </w:r>
          </w:p>
        </w:tc>
      </w:tr>
      <w:tr w:rsidR="00341532" w14:paraId="77770B61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1C1B67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F8226D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F18A24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F167A1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C56F80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F763AC5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5B99F0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D1705B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7424705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4AB5E10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D445E16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2DA3667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865E109" w14:textId="77777777" w:rsidR="00341532" w:rsidRDefault="00341532">
            <w:pPr>
              <w:jc w:val="center"/>
            </w:pPr>
          </w:p>
        </w:tc>
      </w:tr>
      <w:tr w:rsidR="00341532" w14:paraId="37148057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CFC84D8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E812F0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CF51FB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2CE8E1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92ED84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52B412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76E711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2F4907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B56DF4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EC15E0C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B41BA5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39770F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3D615F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</w:tr>
      <w:tr w:rsidR="00341532" w14:paraId="7D18661A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88C4F84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9D3407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85DC47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046E6E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B14949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F96386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0FFB54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CDAD635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258B8E5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0BA1CF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EF5AEE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243D433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F305AC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0E239F6B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C11FF7D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983249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720A2C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A1297C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6553FB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F7A9045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BFD8EC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95ADE07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E0490C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033F5A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463877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94FE55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91E655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</w:tr>
      <w:tr w:rsidR="00341532" w14:paraId="4EB3FFB5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A77E4D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FA50CD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9E9744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C1EDD8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7244E3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6D88DB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CC145C6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D9EA1C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9B1623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5122C8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544032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D38BDA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4D0F0D6" w14:textId="77777777" w:rsidR="00341532" w:rsidRDefault="00341532">
            <w:pPr>
              <w:jc w:val="center"/>
            </w:pPr>
          </w:p>
        </w:tc>
      </w:tr>
      <w:tr w:rsidR="00341532" w14:paraId="04BD0D9A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A65A4E8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e6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874568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228A21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BDED113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E07B0C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814A76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B677C6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C1C4EA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502A21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111B13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EC74E17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F0B7F0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71611F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</w:tr>
      <w:tr w:rsidR="00341532" w14:paraId="77E01B0D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3BF75A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e7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310938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DF88D6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356008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55E75BC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3D7868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E511C6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8BC2F3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66CB5A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381FC5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CB9AD2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A34A96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154A8E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</w:tr>
      <w:tr w:rsidR="00341532" w14:paraId="396A5A74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B7AB4F6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e8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D7D294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5A5F9B0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B68ADC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9E07BA6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3F4519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EEBEAB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B988A4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5FCD1B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F06BEFC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0D9B166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A77667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1A2462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0256D79B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01CD986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e9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DD1CB2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46BC9CC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629722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F0CE9E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D7540E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6484B97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E88BFF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F3A287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52F827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AAC3D1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CB1320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4D88AF0" w14:textId="77777777" w:rsidR="00341532" w:rsidRDefault="00341532">
            <w:pPr>
              <w:jc w:val="center"/>
            </w:pPr>
          </w:p>
        </w:tc>
      </w:tr>
      <w:tr w:rsidR="00341532" w14:paraId="3E3D9184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89A148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A13246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B67DF8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AF717A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4536B2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F42E9A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50A526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808361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E10408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087BCD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264DA2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212C82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595C89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</w:tr>
      <w:tr w:rsidR="00341532" w14:paraId="2BBAEB71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B04391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C0DF8EC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F1354F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3AF82C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F38566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F58301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538FD4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659655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E9248B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CFCB3E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58F795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C2DF9A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AD07F9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513DA461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CE71B0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903BDBF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F930DB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781402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487E85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CEA5F40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654F2D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3F40A3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43925C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F6BA49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F96893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D1A610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8098B9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</w:tr>
    </w:tbl>
    <w:p w14:paraId="44D80CBB" w14:textId="77777777" w:rsidR="00341532" w:rsidRDefault="00341532"/>
    <w:p w14:paraId="2F6D4690" w14:textId="77777777" w:rsidR="00341532" w:rsidRDefault="00000000">
      <w:r>
        <w:rPr>
          <w:b/>
          <w:sz w:val="28"/>
        </w:rPr>
        <w:t>Нахождение гамильтонова цикла.</w:t>
      </w:r>
    </w:p>
    <w:p w14:paraId="0E38D9F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Повторяем ту же схему, что и в образце: начинаем с </w:t>
      </w:r>
      <w:r>
        <w:t>e</w:t>
      </w:r>
      <w:r w:rsidRPr="00DF2294">
        <w:rPr>
          <w:lang w:val="ru-RU"/>
        </w:rPr>
        <w:t xml:space="preserve">1, на каждом шаге берем первую возможную вершину по порядку 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2, …, </w:t>
      </w:r>
      <w:r>
        <w:t>e</w:t>
      </w:r>
      <w:r w:rsidRPr="00DF2294">
        <w:rPr>
          <w:lang w:val="ru-RU"/>
        </w:rPr>
        <w:t>12; если продолжение невозможно, выполняем возвращение.</w:t>
      </w:r>
    </w:p>
    <w:p w14:paraId="360F399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Включаем в </w:t>
      </w:r>
      <w:r>
        <w:t>S</w:t>
      </w:r>
      <w:r w:rsidRPr="00DF2294">
        <w:rPr>
          <w:lang w:val="ru-RU"/>
        </w:rPr>
        <w:t xml:space="preserve"> вершину </w:t>
      </w:r>
      <w:r>
        <w:t>e</w:t>
      </w:r>
      <w:r w:rsidRPr="00DF2294">
        <w:rPr>
          <w:lang w:val="ru-RU"/>
        </w:rPr>
        <w:t xml:space="preserve">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>1}.</w:t>
      </w:r>
    </w:p>
    <w:p w14:paraId="012133A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4.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>4}.</w:t>
      </w:r>
    </w:p>
    <w:p w14:paraId="71C7EA7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>2}.</w:t>
      </w:r>
    </w:p>
    <w:p w14:paraId="1D7B55D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5.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>5}.</w:t>
      </w:r>
    </w:p>
    <w:p w14:paraId="1F98E05D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3.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>3}.</w:t>
      </w:r>
    </w:p>
    <w:p w14:paraId="46E41FA9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9.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>9}.</w:t>
      </w:r>
    </w:p>
    <w:p w14:paraId="389F61FF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7.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>7}.</w:t>
      </w:r>
    </w:p>
    <w:p w14:paraId="557F580A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>6}.</w:t>
      </w:r>
    </w:p>
    <w:p w14:paraId="116160C3" w14:textId="77777777" w:rsidR="00341532" w:rsidRDefault="00000000"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 = {e1, e4, e2, e5, e3, e9, e7, e6, e8}.</w:t>
      </w:r>
    </w:p>
    <w:p w14:paraId="5FC9C63F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11}.</w:t>
      </w:r>
    </w:p>
    <w:p w14:paraId="5AC73B92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10}.</w:t>
      </w:r>
    </w:p>
    <w:p w14:paraId="28454454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12}.</w:t>
      </w:r>
    </w:p>
    <w:p w14:paraId="045B20C3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37048EF0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10}.</w:t>
      </w:r>
    </w:p>
    <w:p w14:paraId="44EC6C92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11}.</w:t>
      </w:r>
    </w:p>
    <w:p w14:paraId="3D0DFFA5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12}.</w:t>
      </w:r>
    </w:p>
    <w:p w14:paraId="5D15384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10}.</w:t>
      </w:r>
    </w:p>
    <w:p w14:paraId="121CE5BF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79A67DB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12}.</w:t>
      </w:r>
    </w:p>
    <w:p w14:paraId="0331D191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11}.</w:t>
      </w:r>
    </w:p>
    <w:p w14:paraId="2941535C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11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8}.</w:t>
      </w:r>
    </w:p>
    <w:p w14:paraId="4A27C64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12}.</w:t>
      </w:r>
    </w:p>
    <w:p w14:paraId="72EEFBDE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10}.</w:t>
      </w:r>
    </w:p>
    <w:p w14:paraId="55415E92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lastRenderedPageBreak/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11}.</w:t>
      </w:r>
    </w:p>
    <w:p w14:paraId="47D5E8AC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744BDBF5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11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10}.</w:t>
      </w:r>
    </w:p>
    <w:p w14:paraId="1D423F2A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12}.</w:t>
      </w:r>
    </w:p>
    <w:p w14:paraId="117DFD29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11}.</w:t>
      </w:r>
    </w:p>
    <w:p w14:paraId="2965CBA3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10}.</w:t>
      </w:r>
    </w:p>
    <w:p w14:paraId="4141F97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1B0C2E7D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11}.</w:t>
      </w:r>
    </w:p>
    <w:p w14:paraId="3D60263C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11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12}.</w:t>
      </w:r>
    </w:p>
    <w:p w14:paraId="2CA7A7CF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8}.</w:t>
      </w:r>
    </w:p>
    <w:p w14:paraId="36DD8C23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8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>6}.</w:t>
      </w:r>
    </w:p>
    <w:p w14:paraId="6C55EFAE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11}.</w:t>
      </w:r>
    </w:p>
    <w:p w14:paraId="37D8E5AA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8}.</w:t>
      </w:r>
    </w:p>
    <w:p w14:paraId="16EF838D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12}.</w:t>
      </w:r>
    </w:p>
    <w:p w14:paraId="7D967510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10}.</w:t>
      </w:r>
    </w:p>
    <w:p w14:paraId="1015D389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3060F7D3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12}.</w:t>
      </w:r>
    </w:p>
    <w:p w14:paraId="13103751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8}.</w:t>
      </w:r>
    </w:p>
    <w:p w14:paraId="7026D3D9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8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11}.</w:t>
      </w:r>
    </w:p>
    <w:p w14:paraId="1C9A193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10}.</w:t>
      </w:r>
    </w:p>
    <w:p w14:paraId="5EC6A76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12}.</w:t>
      </w:r>
    </w:p>
    <w:p w14:paraId="0610F263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8}.</w:t>
      </w:r>
    </w:p>
    <w:p w14:paraId="532F7CE1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5FD6B76D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8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12}.</w:t>
      </w:r>
    </w:p>
    <w:p w14:paraId="4B47BBD2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10}.</w:t>
      </w:r>
    </w:p>
    <w:p w14:paraId="19FD3E5C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11}.</w:t>
      </w:r>
    </w:p>
    <w:p w14:paraId="234E0572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12}.</w:t>
      </w:r>
    </w:p>
    <w:p w14:paraId="0333BED5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8}.</w:t>
      </w:r>
    </w:p>
    <w:p w14:paraId="732CB1BD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8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12}.</w:t>
      </w:r>
    </w:p>
    <w:p w14:paraId="14ABA0FE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10}.</w:t>
      </w:r>
    </w:p>
    <w:p w14:paraId="174BE819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12}.</w:t>
      </w:r>
    </w:p>
    <w:p w14:paraId="5613C6E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11}.</w:t>
      </w:r>
    </w:p>
    <w:p w14:paraId="4FC31C48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11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>6}.</w:t>
      </w:r>
    </w:p>
    <w:p w14:paraId="0B20DA1D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12}.</w:t>
      </w:r>
    </w:p>
    <w:p w14:paraId="065C49DA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8}.</w:t>
      </w:r>
    </w:p>
    <w:p w14:paraId="1D89F655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11}.</w:t>
      </w:r>
    </w:p>
    <w:p w14:paraId="50BBCEF4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10}.</w:t>
      </w:r>
    </w:p>
    <w:p w14:paraId="4FFF49B2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0FBB1074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11}.</w:t>
      </w:r>
    </w:p>
    <w:p w14:paraId="1672DD01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11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8}.</w:t>
      </w:r>
    </w:p>
    <w:p w14:paraId="4F951EF1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lastRenderedPageBreak/>
        <w:t xml:space="preserve">У </w:t>
      </w:r>
      <w:r>
        <w:t>e</w:t>
      </w:r>
      <w:r w:rsidRPr="00DF2294">
        <w:rPr>
          <w:lang w:val="ru-RU"/>
        </w:rPr>
        <w:t xml:space="preserve">8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12}.</w:t>
      </w:r>
    </w:p>
    <w:p w14:paraId="26D0EA81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10}.</w:t>
      </w:r>
    </w:p>
    <w:p w14:paraId="37C1205E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11}.</w:t>
      </w:r>
    </w:p>
    <w:p w14:paraId="07039742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8}.</w:t>
      </w:r>
    </w:p>
    <w:p w14:paraId="2FCE820A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205F82EA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8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11}.</w:t>
      </w:r>
    </w:p>
    <w:p w14:paraId="0B2E173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11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10}.</w:t>
      </w:r>
    </w:p>
    <w:p w14:paraId="023D420C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12}.</w:t>
      </w:r>
    </w:p>
    <w:p w14:paraId="031B6828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11}.</w:t>
      </w:r>
    </w:p>
    <w:p w14:paraId="4D7776F0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8}.</w:t>
      </w:r>
    </w:p>
    <w:p w14:paraId="7B1AACB2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8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11}.</w:t>
      </w:r>
    </w:p>
    <w:p w14:paraId="49602738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10}.</w:t>
      </w:r>
    </w:p>
    <w:p w14:paraId="08CD613E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10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11}.</w:t>
      </w:r>
    </w:p>
    <w:p w14:paraId="4A184F74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11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12}.</w:t>
      </w:r>
    </w:p>
    <w:p w14:paraId="21ACFD5E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>6}.</w:t>
      </w:r>
    </w:p>
    <w:p w14:paraId="0480CC0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6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7.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>7}.</w:t>
      </w:r>
    </w:p>
    <w:p w14:paraId="5C1FE9F4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10.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>10}.</w:t>
      </w:r>
    </w:p>
    <w:p w14:paraId="4F5F256F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11}.</w:t>
      </w:r>
    </w:p>
    <w:p w14:paraId="102BED7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6}.</w:t>
      </w:r>
    </w:p>
    <w:p w14:paraId="0041B56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8}.</w:t>
      </w:r>
    </w:p>
    <w:p w14:paraId="73D96C69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12}.</w:t>
      </w:r>
    </w:p>
    <w:p w14:paraId="7720EE3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45603FD9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8}.</w:t>
      </w:r>
    </w:p>
    <w:p w14:paraId="187E4FC3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8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6}.</w:t>
      </w:r>
    </w:p>
    <w:p w14:paraId="40C69CD8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12}.</w:t>
      </w:r>
    </w:p>
    <w:p w14:paraId="1E7BDC5E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8}.</w:t>
      </w:r>
    </w:p>
    <w:p w14:paraId="10C1CA15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7572497D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8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12}.</w:t>
      </w:r>
    </w:p>
    <w:p w14:paraId="3C7A33A7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6}.</w:t>
      </w:r>
    </w:p>
    <w:p w14:paraId="371C4F3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6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11.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>11}.</w:t>
      </w:r>
    </w:p>
    <w:p w14:paraId="541861CD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8}.</w:t>
      </w:r>
    </w:p>
    <w:p w14:paraId="466CC75F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6}.</w:t>
      </w:r>
    </w:p>
    <w:p w14:paraId="56294F71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6, </w:t>
      </w:r>
      <w:r>
        <w:t>e</w:t>
      </w:r>
      <w:r w:rsidRPr="00DF2294">
        <w:rPr>
          <w:lang w:val="ru-RU"/>
        </w:rPr>
        <w:t>12}.</w:t>
      </w:r>
    </w:p>
    <w:p w14:paraId="09D98A48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Все вершины пройдены, но ребра (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1) нет — найдена гамильтонова цепь. Выполним возвращение.</w:t>
      </w:r>
    </w:p>
    <w:p w14:paraId="799A92AB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12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6}.</w:t>
      </w:r>
    </w:p>
    <w:p w14:paraId="39F991E6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У </w:t>
      </w:r>
      <w:r>
        <w:t>e</w:t>
      </w:r>
      <w:r w:rsidRPr="00DF2294">
        <w:rPr>
          <w:lang w:val="ru-RU"/>
        </w:rPr>
        <w:t xml:space="preserve">6 больше нет возможных вершин, удалим ее. Перейдем к </w:t>
      </w:r>
      <w:r>
        <w:t>e</w:t>
      </w:r>
      <w:r w:rsidRPr="00DF2294">
        <w:rPr>
          <w:lang w:val="ru-RU"/>
        </w:rPr>
        <w:t xml:space="preserve">8.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>8}.</w:t>
      </w:r>
    </w:p>
    <w:p w14:paraId="365EEE0F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12.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>12}.</w:t>
      </w:r>
    </w:p>
    <w:p w14:paraId="72DF968E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Следующая «возможная» вершина: </w:t>
      </w:r>
      <w:r>
        <w:t>e</w:t>
      </w:r>
      <w:r w:rsidRPr="00DF2294">
        <w:rPr>
          <w:lang w:val="ru-RU"/>
        </w:rPr>
        <w:t xml:space="preserve">6. </w:t>
      </w:r>
      <w:r>
        <w:t>S</w:t>
      </w:r>
      <w:r w:rsidRPr="00DF2294">
        <w:rPr>
          <w:lang w:val="ru-RU"/>
        </w:rPr>
        <w:t xml:space="preserve"> = {</w:t>
      </w:r>
      <w:r>
        <w:t>e</w:t>
      </w:r>
      <w:r w:rsidRPr="00DF2294">
        <w:rPr>
          <w:lang w:val="ru-RU"/>
        </w:rPr>
        <w:t xml:space="preserve">1, </w:t>
      </w:r>
      <w:r>
        <w:t>e</w:t>
      </w:r>
      <w:r w:rsidRPr="00DF2294">
        <w:rPr>
          <w:lang w:val="ru-RU"/>
        </w:rPr>
        <w:t xml:space="preserve">4, </w:t>
      </w:r>
      <w:r>
        <w:t>e</w:t>
      </w:r>
      <w:r w:rsidRPr="00DF2294">
        <w:rPr>
          <w:lang w:val="ru-RU"/>
        </w:rPr>
        <w:t xml:space="preserve">2, </w:t>
      </w:r>
      <w:r>
        <w:t>e</w:t>
      </w:r>
      <w:r w:rsidRPr="00DF2294">
        <w:rPr>
          <w:lang w:val="ru-RU"/>
        </w:rPr>
        <w:t xml:space="preserve">5, </w:t>
      </w:r>
      <w:r>
        <w:t>e</w:t>
      </w:r>
      <w:r w:rsidRPr="00DF2294">
        <w:rPr>
          <w:lang w:val="ru-RU"/>
        </w:rPr>
        <w:t xml:space="preserve">3, </w:t>
      </w:r>
      <w:r>
        <w:t>e</w:t>
      </w:r>
      <w:r w:rsidRPr="00DF2294">
        <w:rPr>
          <w:lang w:val="ru-RU"/>
        </w:rPr>
        <w:t xml:space="preserve">9, </w:t>
      </w:r>
      <w:r>
        <w:t>e</w:t>
      </w:r>
      <w:r w:rsidRPr="00DF2294">
        <w:rPr>
          <w:lang w:val="ru-RU"/>
        </w:rPr>
        <w:t xml:space="preserve">7, </w:t>
      </w:r>
      <w:r>
        <w:t>e</w:t>
      </w:r>
      <w:r w:rsidRPr="00DF2294">
        <w:rPr>
          <w:lang w:val="ru-RU"/>
        </w:rPr>
        <w:t xml:space="preserve">10, </w:t>
      </w:r>
      <w:r>
        <w:t>e</w:t>
      </w:r>
      <w:r w:rsidRPr="00DF2294">
        <w:rPr>
          <w:lang w:val="ru-RU"/>
        </w:rPr>
        <w:t xml:space="preserve">11, </w:t>
      </w:r>
      <w:r>
        <w:t>e</w:t>
      </w:r>
      <w:r w:rsidRPr="00DF2294">
        <w:rPr>
          <w:lang w:val="ru-RU"/>
        </w:rPr>
        <w:t xml:space="preserve">8, </w:t>
      </w:r>
      <w:r>
        <w:t>e</w:t>
      </w:r>
      <w:r w:rsidRPr="00DF2294">
        <w:rPr>
          <w:lang w:val="ru-RU"/>
        </w:rPr>
        <w:t xml:space="preserve">12, </w:t>
      </w:r>
      <w:r>
        <w:t>e</w:t>
      </w:r>
      <w:r w:rsidRPr="00DF2294">
        <w:rPr>
          <w:lang w:val="ru-RU"/>
        </w:rPr>
        <w:t>6}.</w:t>
      </w:r>
    </w:p>
    <w:p w14:paraId="069FAF04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 xml:space="preserve">Все вершины пройдены, между вершинами </w:t>
      </w:r>
      <w:r>
        <w:t>e</w:t>
      </w:r>
      <w:r w:rsidRPr="00DF2294">
        <w:rPr>
          <w:lang w:val="ru-RU"/>
        </w:rPr>
        <w:t xml:space="preserve">6 и </w:t>
      </w:r>
      <w:r>
        <w:t>e</w:t>
      </w:r>
      <w:r w:rsidRPr="00DF2294">
        <w:rPr>
          <w:lang w:val="ru-RU"/>
        </w:rPr>
        <w:t>1 существует ребро — гамильтонов цикл найден.</w:t>
      </w:r>
    </w:p>
    <w:p w14:paraId="3709CF72" w14:textId="77777777" w:rsidR="00341532" w:rsidRDefault="00000000">
      <w:r>
        <w:t>S = {e1, e4, e2, e5, e3, e9, e7, e10, e11, e8, e12, e6}.</w:t>
      </w:r>
    </w:p>
    <w:p w14:paraId="0E681B96" w14:textId="77777777" w:rsidR="00341532" w:rsidRDefault="00000000">
      <w:r>
        <w:t>Итак, найден гамильтонов цикл: (e1, e4, e2, e5, e3, e9, e7, e10, e11, e8, e12, e6, e1).</w:t>
      </w:r>
    </w:p>
    <w:p w14:paraId="4AF714CB" w14:textId="77777777" w:rsidR="00341532" w:rsidRPr="00DF2294" w:rsidRDefault="00000000">
      <w:pPr>
        <w:rPr>
          <w:lang w:val="ru-RU"/>
        </w:rPr>
      </w:pPr>
      <w:r w:rsidRPr="00DF2294">
        <w:rPr>
          <w:b/>
          <w:sz w:val="26"/>
          <w:lang w:val="ru-RU"/>
        </w:rPr>
        <w:t xml:space="preserve">Построение графа пересечений </w:t>
      </w:r>
      <w:r>
        <w:rPr>
          <w:b/>
          <w:sz w:val="26"/>
        </w:rPr>
        <w:t>G</w:t>
      </w:r>
      <w:r w:rsidRPr="00DF2294">
        <w:rPr>
          <w:b/>
          <w:sz w:val="26"/>
          <w:lang w:val="ru-RU"/>
        </w:rPr>
        <w:t>′</w:t>
      </w:r>
    </w:p>
    <w:p w14:paraId="03E59EA5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lastRenderedPageBreak/>
        <w:t>Перенумеруем вершины так, чтобы ребра найденного гамильтонова цикла стали внешними.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</w:tblGrid>
      <w:tr w:rsidR="00341532" w14:paraId="3AF8034E" w14:textId="77777777">
        <w:trPr>
          <w:jc w:val="center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B03CCD3" w14:textId="77777777" w:rsidR="00341532" w:rsidRPr="00DF2294" w:rsidRDefault="00341532">
            <w:pPr>
              <w:jc w:val="center"/>
              <w:rPr>
                <w:lang w:val="ru-RU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BD58CE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A8C248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2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D6162E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3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C1CCD74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4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802AD3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5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9BAE04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6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13BF05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7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37F476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8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4E38E3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9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8D4A71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11B94B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A243AF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12</w:t>
            </w:r>
          </w:p>
        </w:tc>
      </w:tr>
      <w:tr w:rsidR="00341532" w14:paraId="297BD633" w14:textId="77777777">
        <w:trPr>
          <w:jc w:val="center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7A3A9CA" w14:textId="77777777" w:rsidR="00341532" w:rsidRDefault="00000000">
            <w:pPr>
              <w:jc w:val="center"/>
            </w:pPr>
            <w:r>
              <w:rPr>
                <w:b/>
                <w:sz w:val="14"/>
              </w:rPr>
              <w:t>до</w:t>
            </w:r>
            <w:r>
              <w:rPr>
                <w:b/>
                <w:sz w:val="14"/>
              </w:rPr>
              <w:br/>
              <w:t>перенумерации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CB59E26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E80E3A2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e4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1A990CC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e2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124BED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e5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9BB45E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e3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075A77B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e9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CA6D721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e7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797BE5D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e10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36EEA87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e11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127F085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e8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442EFF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e12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6FD964C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e6</w:t>
            </w:r>
          </w:p>
        </w:tc>
      </w:tr>
      <w:tr w:rsidR="00341532" w14:paraId="7E656419" w14:textId="77777777">
        <w:trPr>
          <w:jc w:val="center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ED52E48" w14:textId="77777777" w:rsidR="00341532" w:rsidRDefault="00000000">
            <w:pPr>
              <w:jc w:val="center"/>
            </w:pPr>
            <w:r>
              <w:rPr>
                <w:b/>
                <w:sz w:val="14"/>
              </w:rPr>
              <w:t>после</w:t>
            </w:r>
            <w:r>
              <w:rPr>
                <w:b/>
                <w:sz w:val="14"/>
              </w:rPr>
              <w:br/>
              <w:t>перенумерации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35D4C23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D3E953C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e2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4EFF350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e3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4564012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e4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BE4BDB1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e5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14E1042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e6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AD28F9D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e7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ADC597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e8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262207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e9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9858D4A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e10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38A31F7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e11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7ABA1A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e12</w:t>
            </w:r>
          </w:p>
        </w:tc>
      </w:tr>
    </w:tbl>
    <w:p w14:paraId="12BE0A85" w14:textId="77777777" w:rsidR="00341532" w:rsidRDefault="00000000">
      <w:pPr>
        <w:jc w:val="center"/>
      </w:pPr>
      <w:r>
        <w:rPr>
          <w:noProof/>
        </w:rPr>
        <w:drawing>
          <wp:inline distT="0" distB="0" distL="0" distR="0" wp14:anchorId="7CF29CCF" wp14:editId="0276ABF0">
            <wp:extent cx="3474720" cy="30023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0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587A" w14:textId="77777777" w:rsidR="00341532" w:rsidRPr="00DF2294" w:rsidRDefault="00000000">
      <w:pPr>
        <w:rPr>
          <w:lang w:val="ru-RU"/>
        </w:rPr>
      </w:pPr>
      <w:r w:rsidRPr="00DF2294">
        <w:rPr>
          <w:lang w:val="ru-RU"/>
        </w:rPr>
        <w:t>В графе после перенумерации 22 хорды. Как и в образце, дальнейшее построение продолжаем только для первых 15 хорд при просмотре верхнего треугольника матрицы слева направо и сверху вниз.</w:t>
      </w:r>
    </w:p>
    <w:p w14:paraId="4B9CF0B9" w14:textId="77777777" w:rsidR="00341532" w:rsidRPr="00DF2294" w:rsidRDefault="00000000">
      <w:pPr>
        <w:jc w:val="center"/>
        <w:rPr>
          <w:lang w:val="ru-RU"/>
        </w:rPr>
      </w:pPr>
      <w:r w:rsidRPr="00DF2294">
        <w:rPr>
          <w:b/>
          <w:lang w:val="ru-RU"/>
        </w:rPr>
        <w:t xml:space="preserve">Матрица </w:t>
      </w:r>
      <w:r>
        <w:rPr>
          <w:b/>
        </w:rPr>
        <w:t>G</w:t>
      </w:r>
      <w:r w:rsidRPr="00DF2294">
        <w:rPr>
          <w:b/>
          <w:lang w:val="ru-RU"/>
        </w:rPr>
        <w:t>(</w:t>
      </w:r>
      <w:r>
        <w:rPr>
          <w:b/>
        </w:rPr>
        <w:t>X</w:t>
      </w:r>
      <w:r w:rsidRPr="00DF2294">
        <w:rPr>
          <w:b/>
          <w:lang w:val="ru-RU"/>
        </w:rPr>
        <w:t xml:space="preserve">, </w:t>
      </w:r>
      <w:r>
        <w:rPr>
          <w:b/>
        </w:rPr>
        <w:t>U</w:t>
      </w:r>
      <w:r w:rsidRPr="00DF2294">
        <w:rPr>
          <w:b/>
          <w:lang w:val="ru-RU"/>
        </w:rPr>
        <w:t>) после перенумерации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0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</w:tblGrid>
      <w:tr w:rsidR="00341532" w14:paraId="392F49E9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ECBD015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V/V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BFA9E8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8A08645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14BEE1D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8FAC1B4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6E5D0E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98C4F2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e6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6C5D3E6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e7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E5F0FFF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e8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FF583A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e9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8C770B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63CAD7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0D6BD7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e12</w:t>
            </w:r>
          </w:p>
        </w:tc>
      </w:tr>
      <w:tr w:rsidR="00341532" w14:paraId="02196020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63334A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577CFA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066CDA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2EB72A7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D9A508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40F248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3FA1E3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D65507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2CB9E3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881B9C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3C04B8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31D4970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59722A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</w:tr>
      <w:tr w:rsidR="00341532" w14:paraId="76053BCF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2895DF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AE71C10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F2C4CE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1902C5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302C6D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C925AB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5AF75C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7451AF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1287C3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93298A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516577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527520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0833E9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</w:tr>
      <w:tr w:rsidR="00341532" w14:paraId="46569DBA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1D4784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F17DE7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1BD5EEF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8EFAE0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DF4D72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4EFCAD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E46613F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D0D630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59C3B9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5A7C17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FB6AEE0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E5FB8B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93F240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</w:tr>
      <w:tr w:rsidR="00341532" w14:paraId="395A7135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3EDB959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1EC3777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E18A98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32D271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64279D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F494C6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A04EBB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9D31B8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2D3DA4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46A375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9D9615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377250F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CD598F9" w14:textId="77777777" w:rsidR="00341532" w:rsidRDefault="00341532">
            <w:pPr>
              <w:jc w:val="center"/>
            </w:pPr>
          </w:p>
        </w:tc>
      </w:tr>
      <w:tr w:rsidR="00341532" w14:paraId="68805536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DB5D58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e5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3CE26C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6B2DF70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328D2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95EC7BF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421C06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DDF1D5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37557F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7BD6665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80DF03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9C5E27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78E0A0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F23B917" w14:textId="77777777" w:rsidR="00341532" w:rsidRDefault="00341532">
            <w:pPr>
              <w:jc w:val="center"/>
            </w:pPr>
          </w:p>
        </w:tc>
      </w:tr>
      <w:tr w:rsidR="00341532" w14:paraId="15C7829E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E51D8C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e6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4F51950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9D8EA8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1AB10E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AB4DE36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BDAB77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267B2C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F43094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9C812C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B86482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98A8F13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39FD1B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53D8FEF" w14:textId="77777777" w:rsidR="00341532" w:rsidRDefault="00341532">
            <w:pPr>
              <w:jc w:val="center"/>
            </w:pPr>
          </w:p>
        </w:tc>
      </w:tr>
      <w:tr w:rsidR="00341532" w14:paraId="7133C7FD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1EAA31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e7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18086D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AC106B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A2BB847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A496A50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D8055D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F698CE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F4EEFB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24F97C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27F562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A192FB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347A07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DE40F8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3</w:t>
            </w:r>
          </w:p>
        </w:tc>
      </w:tr>
      <w:tr w:rsidR="00341532" w14:paraId="22BA8AAC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A8C25F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e8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D99C56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F36FB9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B5F0E1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8ACB60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4D07945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CC92B86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C979D4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F789DD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14BB85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0EBB1C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D1006C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4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AE0877C" w14:textId="77777777" w:rsidR="00341532" w:rsidRDefault="00341532">
            <w:pPr>
              <w:jc w:val="center"/>
            </w:pPr>
          </w:p>
        </w:tc>
      </w:tr>
      <w:tr w:rsidR="00341532" w14:paraId="0EC2E437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966AE2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e9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3347E9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FEA227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43898A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A460B33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C28820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91088C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A5D06E6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DDE8B0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D87A35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791414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A830FE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104C33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</w:tr>
      <w:tr w:rsidR="00341532" w14:paraId="0480CA01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5B9B86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0E4C1A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2E6FDC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2A1FB9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B3E3404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C5E4B9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8873E1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765EED1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C87A86F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B55825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A77140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548667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5901BA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5</w:t>
            </w:r>
          </w:p>
        </w:tc>
      </w:tr>
      <w:tr w:rsidR="00341532" w14:paraId="1E85A055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BD24C06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e11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DBB5CD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E59C1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EA10A9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32061E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C59B2D7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82EB19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260566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4E0B2F8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B3EBB6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0A8E44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A4AE4C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638078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x</w:t>
            </w:r>
          </w:p>
        </w:tc>
      </w:tr>
      <w:tr w:rsidR="00341532" w14:paraId="4164E640" w14:textId="77777777">
        <w:trPr>
          <w:jc w:val="center"/>
        </w:trPr>
        <w:tc>
          <w:tcPr>
            <w:tcW w:w="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64B20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e12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D0D6AAA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6C1CC3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3C4D06C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07C82AD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3ADC63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C9B167B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4BA6FC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F602D3E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B48396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328BFB9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D4FF8D2" w14:textId="77777777" w:rsidR="00341532" w:rsidRDefault="00341532">
            <w:pPr>
              <w:jc w:val="center"/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009573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</w:tr>
    </w:tbl>
    <w:p w14:paraId="56E20156" w14:textId="77777777" w:rsidR="0034153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AEB7AF" wp14:editId="52C96F78">
            <wp:extent cx="4846320" cy="38794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7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2326" w14:textId="77777777" w:rsidR="00341532" w:rsidRDefault="00000000">
      <w:r>
        <w:rPr>
          <w:b/>
        </w:rPr>
        <w:t xml:space="preserve">Учитываем следующие 15 хорд: </w:t>
      </w:r>
      <w:r>
        <w:t>u17, u25, u26, u29, u211, u212, u37, u38, u39, u311, u312, u46, u47, u48, u511.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1584"/>
        <w:gridCol w:w="7747"/>
      </w:tblGrid>
      <w:tr w:rsidR="00341532" w14:paraId="7887D87D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0339A8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№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C7952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Хорда в G′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9B10E8B" w14:textId="77777777" w:rsidR="00341532" w:rsidRDefault="00000000">
            <w:r>
              <w:rPr>
                <w:rFonts w:cs="Times New Roman"/>
                <w:b/>
                <w:sz w:val="18"/>
              </w:rPr>
              <w:t>Какому исходному ребру соответствует</w:t>
            </w:r>
          </w:p>
        </w:tc>
      </w:tr>
      <w:tr w:rsidR="00341532" w14:paraId="5232EB0F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E89262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1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887710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u17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4C67B3" w14:textId="77777777" w:rsidR="00341532" w:rsidRDefault="00000000">
            <w:r>
              <w:rPr>
                <w:rFonts w:cs="Times New Roman"/>
                <w:sz w:val="18"/>
              </w:rPr>
              <w:t>(e1e7)</w:t>
            </w:r>
          </w:p>
        </w:tc>
      </w:tr>
      <w:tr w:rsidR="00341532" w14:paraId="09AE0649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6707EA9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2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B7D590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u25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B88C9AF" w14:textId="77777777" w:rsidR="00341532" w:rsidRDefault="00000000">
            <w:r>
              <w:rPr>
                <w:rFonts w:cs="Times New Roman"/>
                <w:sz w:val="18"/>
              </w:rPr>
              <w:t>(e3e4)</w:t>
            </w:r>
          </w:p>
        </w:tc>
      </w:tr>
      <w:tr w:rsidR="00341532" w14:paraId="01802BD1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433CB79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3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11E090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u26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E0B4AE" w14:textId="77777777" w:rsidR="00341532" w:rsidRDefault="00000000">
            <w:r>
              <w:rPr>
                <w:rFonts w:cs="Times New Roman"/>
                <w:sz w:val="18"/>
              </w:rPr>
              <w:t>(e4e9)</w:t>
            </w:r>
          </w:p>
        </w:tc>
      </w:tr>
      <w:tr w:rsidR="00341532" w14:paraId="0A996A4D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1DA8A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4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DC7FBA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u29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71CE566" w14:textId="77777777" w:rsidR="00341532" w:rsidRDefault="00000000">
            <w:r>
              <w:rPr>
                <w:rFonts w:cs="Times New Roman"/>
                <w:sz w:val="18"/>
              </w:rPr>
              <w:t>(e4e11)</w:t>
            </w:r>
          </w:p>
        </w:tc>
      </w:tr>
      <w:tr w:rsidR="00341532" w14:paraId="1D3E7AFD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8FC33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5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84029FC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u211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9773B4" w14:textId="77777777" w:rsidR="00341532" w:rsidRDefault="00000000">
            <w:r>
              <w:rPr>
                <w:rFonts w:cs="Times New Roman"/>
                <w:sz w:val="18"/>
              </w:rPr>
              <w:t>(e4e12)</w:t>
            </w:r>
          </w:p>
        </w:tc>
      </w:tr>
      <w:tr w:rsidR="00341532" w14:paraId="515F307F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100F10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6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2BB7CB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u212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436B233" w14:textId="77777777" w:rsidR="00341532" w:rsidRDefault="00000000">
            <w:r>
              <w:rPr>
                <w:rFonts w:cs="Times New Roman"/>
                <w:sz w:val="18"/>
              </w:rPr>
              <w:t>(e4e6)</w:t>
            </w:r>
          </w:p>
        </w:tc>
      </w:tr>
      <w:tr w:rsidR="00341532" w14:paraId="708734DF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D451C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7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B5115E2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u37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0C13E7D" w14:textId="77777777" w:rsidR="00341532" w:rsidRDefault="00000000">
            <w:r>
              <w:rPr>
                <w:rFonts w:cs="Times New Roman"/>
                <w:sz w:val="18"/>
              </w:rPr>
              <w:t>(e2e7)</w:t>
            </w:r>
          </w:p>
        </w:tc>
      </w:tr>
      <w:tr w:rsidR="00341532" w14:paraId="3D780625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E044BB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8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D8A8BB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u38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CDE932" w14:textId="77777777" w:rsidR="00341532" w:rsidRDefault="00000000">
            <w:r>
              <w:rPr>
                <w:rFonts w:cs="Times New Roman"/>
                <w:sz w:val="18"/>
              </w:rPr>
              <w:t>(e2e10)</w:t>
            </w:r>
          </w:p>
        </w:tc>
      </w:tr>
      <w:tr w:rsidR="00341532" w14:paraId="7AA836BB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0909155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9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5244632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u39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A5973F" w14:textId="77777777" w:rsidR="00341532" w:rsidRDefault="00000000">
            <w:r>
              <w:rPr>
                <w:rFonts w:cs="Times New Roman"/>
                <w:sz w:val="18"/>
              </w:rPr>
              <w:t>(e2e11)</w:t>
            </w:r>
          </w:p>
        </w:tc>
      </w:tr>
      <w:tr w:rsidR="00341532" w14:paraId="3DEE5434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48A4E3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10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7EA632B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u311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EB4621" w14:textId="77777777" w:rsidR="00341532" w:rsidRDefault="00000000">
            <w:r>
              <w:rPr>
                <w:rFonts w:cs="Times New Roman"/>
                <w:sz w:val="18"/>
              </w:rPr>
              <w:t>(e2e12)</w:t>
            </w:r>
          </w:p>
        </w:tc>
      </w:tr>
      <w:tr w:rsidR="00341532" w14:paraId="2AC0D289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211E29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11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08F11D7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u312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AC4430" w14:textId="77777777" w:rsidR="00341532" w:rsidRDefault="00000000">
            <w:r>
              <w:rPr>
                <w:rFonts w:cs="Times New Roman"/>
                <w:sz w:val="18"/>
              </w:rPr>
              <w:t>(e2e6)</w:t>
            </w:r>
          </w:p>
        </w:tc>
      </w:tr>
      <w:tr w:rsidR="00341532" w14:paraId="707E3E7F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259973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12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0B7486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u46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C81F41A" w14:textId="77777777" w:rsidR="00341532" w:rsidRDefault="00000000">
            <w:r>
              <w:rPr>
                <w:rFonts w:cs="Times New Roman"/>
                <w:sz w:val="18"/>
              </w:rPr>
              <w:t>(e5e9)</w:t>
            </w:r>
          </w:p>
        </w:tc>
      </w:tr>
      <w:tr w:rsidR="00341532" w14:paraId="57E5BA90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6306FAF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13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396A4E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u47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4B03B74" w14:textId="77777777" w:rsidR="00341532" w:rsidRDefault="00000000">
            <w:r>
              <w:rPr>
                <w:rFonts w:cs="Times New Roman"/>
                <w:sz w:val="18"/>
              </w:rPr>
              <w:t>(e5e7)</w:t>
            </w:r>
          </w:p>
        </w:tc>
      </w:tr>
      <w:tr w:rsidR="00341532" w14:paraId="122EDF5F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33315F5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14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DE2434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u48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A1FD4AD" w14:textId="77777777" w:rsidR="00341532" w:rsidRDefault="00000000">
            <w:r>
              <w:rPr>
                <w:rFonts w:cs="Times New Roman"/>
                <w:sz w:val="18"/>
              </w:rPr>
              <w:t>(e5e10)</w:t>
            </w:r>
          </w:p>
        </w:tc>
      </w:tr>
      <w:tr w:rsidR="00341532" w14:paraId="1F7CCA3B" w14:textId="77777777">
        <w:trPr>
          <w:jc w:val="center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B3BEFE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15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56FCAE3" w14:textId="77777777" w:rsidR="00341532" w:rsidRDefault="00000000">
            <w:pPr>
              <w:jc w:val="center"/>
            </w:pPr>
            <w:r>
              <w:rPr>
                <w:rFonts w:cs="Times New Roman"/>
                <w:sz w:val="18"/>
              </w:rPr>
              <w:t>u511</w:t>
            </w:r>
          </w:p>
        </w:tc>
        <w:tc>
          <w:tcPr>
            <w:tcW w:w="7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C72901" w14:textId="77777777" w:rsidR="00341532" w:rsidRDefault="00000000">
            <w:r>
              <w:rPr>
                <w:rFonts w:cs="Times New Roman"/>
                <w:sz w:val="18"/>
              </w:rPr>
              <w:t>(e3e12)</w:t>
            </w:r>
          </w:p>
        </w:tc>
      </w:tr>
    </w:tbl>
    <w:p w14:paraId="1166FC1F" w14:textId="77777777" w:rsidR="00341532" w:rsidRDefault="00341532"/>
    <w:p w14:paraId="36E2FE10" w14:textId="77777777" w:rsidR="00341532" w:rsidRDefault="00000000">
      <w:r>
        <w:rPr>
          <w:b/>
        </w:rPr>
        <w:t xml:space="preserve">Определим p17. </w:t>
      </w:r>
      <w:r>
        <w:t>Ребро (e1e7) пересекается с (e2e9), (e2e11), (e2e12), (e3e8), (e3e9), (e3e11), (e3e12), (e4e8), (e5e11).</w:t>
      </w:r>
    </w:p>
    <w:p w14:paraId="3D398C9F" w14:textId="77777777" w:rsidR="00341532" w:rsidRDefault="00000000">
      <w:r>
        <w:rPr>
          <w:b/>
        </w:rPr>
        <w:t xml:space="preserve">Определим p25. </w:t>
      </w:r>
      <w:r>
        <w:t>Ребро (e2e5) пересекается с (e3e7), (e3e8), (e3e9), (e3e11), (e3e12), (e4e6), (e4e7), (e4e8).</w:t>
      </w:r>
    </w:p>
    <w:p w14:paraId="63D47D50" w14:textId="77777777" w:rsidR="00341532" w:rsidRDefault="00000000">
      <w:r>
        <w:rPr>
          <w:b/>
        </w:rPr>
        <w:t xml:space="preserve">Определим p26. </w:t>
      </w:r>
      <w:r>
        <w:t>Ребро (e2e6) пересекается с (e3e7), (e3e8), (e3e9), (e3e11), (e3e12), (e4e7), (e4e8), (e5e11).</w:t>
      </w:r>
    </w:p>
    <w:p w14:paraId="69D83FD3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29.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9) пересекается с (</w:t>
      </w:r>
      <w:r>
        <w:t>e</w:t>
      </w:r>
      <w:r w:rsidRPr="00DF2294">
        <w:rPr>
          <w:lang w:val="ru-RU"/>
        </w:rPr>
        <w:t>1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11),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12), (</w:t>
      </w:r>
      <w:r>
        <w:t>e</w:t>
      </w:r>
      <w:r w:rsidRPr="00DF2294">
        <w:rPr>
          <w:lang w:val="ru-RU"/>
        </w:rPr>
        <w:t>5</w:t>
      </w:r>
      <w:r>
        <w:t>e</w:t>
      </w:r>
      <w:r w:rsidRPr="00DF2294">
        <w:rPr>
          <w:lang w:val="ru-RU"/>
        </w:rPr>
        <w:t>11).</w:t>
      </w:r>
    </w:p>
    <w:p w14:paraId="281572B9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211.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11) пересекается с (</w:t>
      </w:r>
      <w:r>
        <w:t>e</w:t>
      </w:r>
      <w:r w:rsidRPr="00DF2294">
        <w:rPr>
          <w:lang w:val="ru-RU"/>
        </w:rPr>
        <w:t>1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12).</w:t>
      </w:r>
    </w:p>
    <w:p w14:paraId="59DEDA5A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212.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12) пересекается с (</w:t>
      </w:r>
      <w:r>
        <w:t>e</w:t>
      </w:r>
      <w:r w:rsidRPr="00DF2294">
        <w:rPr>
          <w:lang w:val="ru-RU"/>
        </w:rPr>
        <w:t>1</w:t>
      </w:r>
      <w:r>
        <w:t>e</w:t>
      </w:r>
      <w:r w:rsidRPr="00DF2294">
        <w:rPr>
          <w:lang w:val="ru-RU"/>
        </w:rPr>
        <w:t>7).</w:t>
      </w:r>
    </w:p>
    <w:p w14:paraId="556BA2E8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37.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7) пересекается с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5),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6), (</w:t>
      </w:r>
      <w:r>
        <w:t>e</w:t>
      </w:r>
      <w:r w:rsidRPr="00DF2294">
        <w:rPr>
          <w:lang w:val="ru-RU"/>
        </w:rPr>
        <w:t>4</w:t>
      </w:r>
      <w:r>
        <w:t>e</w:t>
      </w:r>
      <w:r w:rsidRPr="00DF2294">
        <w:rPr>
          <w:lang w:val="ru-RU"/>
        </w:rPr>
        <w:t>8), (</w:t>
      </w:r>
      <w:r>
        <w:t>e</w:t>
      </w:r>
      <w:r w:rsidRPr="00DF2294">
        <w:rPr>
          <w:lang w:val="ru-RU"/>
        </w:rPr>
        <w:t>5</w:t>
      </w:r>
      <w:r>
        <w:t>e</w:t>
      </w:r>
      <w:r w:rsidRPr="00DF2294">
        <w:rPr>
          <w:lang w:val="ru-RU"/>
        </w:rPr>
        <w:t>11).</w:t>
      </w:r>
    </w:p>
    <w:p w14:paraId="1D5593EC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38.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8) пересекается с (</w:t>
      </w:r>
      <w:r>
        <w:t>e</w:t>
      </w:r>
      <w:r w:rsidRPr="00DF2294">
        <w:rPr>
          <w:lang w:val="ru-RU"/>
        </w:rPr>
        <w:t>1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5),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6), (</w:t>
      </w:r>
      <w:r>
        <w:t>e</w:t>
      </w:r>
      <w:r w:rsidRPr="00DF2294">
        <w:rPr>
          <w:lang w:val="ru-RU"/>
        </w:rPr>
        <w:t>5</w:t>
      </w:r>
      <w:r>
        <w:t>e</w:t>
      </w:r>
      <w:r w:rsidRPr="00DF2294">
        <w:rPr>
          <w:lang w:val="ru-RU"/>
        </w:rPr>
        <w:t>11).</w:t>
      </w:r>
    </w:p>
    <w:p w14:paraId="77187EF3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39.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9) пересекается с (</w:t>
      </w:r>
      <w:r>
        <w:t>e</w:t>
      </w:r>
      <w:r w:rsidRPr="00DF2294">
        <w:rPr>
          <w:lang w:val="ru-RU"/>
        </w:rPr>
        <w:t>1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5),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6), (</w:t>
      </w:r>
      <w:r>
        <w:t>e</w:t>
      </w:r>
      <w:r w:rsidRPr="00DF2294">
        <w:rPr>
          <w:lang w:val="ru-RU"/>
        </w:rPr>
        <w:t>5</w:t>
      </w:r>
      <w:r>
        <w:t>e</w:t>
      </w:r>
      <w:r w:rsidRPr="00DF2294">
        <w:rPr>
          <w:lang w:val="ru-RU"/>
        </w:rPr>
        <w:t>11).</w:t>
      </w:r>
    </w:p>
    <w:p w14:paraId="01CB35A7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lastRenderedPageBreak/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311.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11) пересекается с (</w:t>
      </w:r>
      <w:r>
        <w:t>e</w:t>
      </w:r>
      <w:r w:rsidRPr="00DF2294">
        <w:rPr>
          <w:lang w:val="ru-RU"/>
        </w:rPr>
        <w:t>1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5),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6),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9).</w:t>
      </w:r>
    </w:p>
    <w:p w14:paraId="6BD6076E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312.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12) пересекается с (</w:t>
      </w:r>
      <w:r>
        <w:t>e</w:t>
      </w:r>
      <w:r w:rsidRPr="00DF2294">
        <w:rPr>
          <w:lang w:val="ru-RU"/>
        </w:rPr>
        <w:t>1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5),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6),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9),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11).</w:t>
      </w:r>
    </w:p>
    <w:p w14:paraId="0CE7F6E9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46.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4</w:t>
      </w:r>
      <w:r>
        <w:t>e</w:t>
      </w:r>
      <w:r w:rsidRPr="00DF2294">
        <w:rPr>
          <w:lang w:val="ru-RU"/>
        </w:rPr>
        <w:t>6) пересекается с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5), (</w:t>
      </w:r>
      <w:r>
        <w:t>e</w:t>
      </w:r>
      <w:r w:rsidRPr="00DF2294">
        <w:rPr>
          <w:lang w:val="ru-RU"/>
        </w:rPr>
        <w:t>5</w:t>
      </w:r>
      <w:r>
        <w:t>e</w:t>
      </w:r>
      <w:r w:rsidRPr="00DF2294">
        <w:rPr>
          <w:lang w:val="ru-RU"/>
        </w:rPr>
        <w:t>11).</w:t>
      </w:r>
    </w:p>
    <w:p w14:paraId="39F7FB12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47.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4</w:t>
      </w:r>
      <w:r>
        <w:t>e</w:t>
      </w:r>
      <w:r w:rsidRPr="00DF2294">
        <w:rPr>
          <w:lang w:val="ru-RU"/>
        </w:rPr>
        <w:t>7) пересекается с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5),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6), (</w:t>
      </w:r>
      <w:r>
        <w:t>e</w:t>
      </w:r>
      <w:r w:rsidRPr="00DF2294">
        <w:rPr>
          <w:lang w:val="ru-RU"/>
        </w:rPr>
        <w:t>5</w:t>
      </w:r>
      <w:r>
        <w:t>e</w:t>
      </w:r>
      <w:r w:rsidRPr="00DF2294">
        <w:rPr>
          <w:lang w:val="ru-RU"/>
        </w:rPr>
        <w:t>11).</w:t>
      </w:r>
    </w:p>
    <w:p w14:paraId="7967C4BE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48.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4</w:t>
      </w:r>
      <w:r>
        <w:t>e</w:t>
      </w:r>
      <w:r w:rsidRPr="00DF2294">
        <w:rPr>
          <w:lang w:val="ru-RU"/>
        </w:rPr>
        <w:t>8) пересекается с (</w:t>
      </w:r>
      <w:r>
        <w:t>e</w:t>
      </w:r>
      <w:r w:rsidRPr="00DF2294">
        <w:rPr>
          <w:lang w:val="ru-RU"/>
        </w:rPr>
        <w:t>1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5),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6),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5</w:t>
      </w:r>
      <w:r>
        <w:t>e</w:t>
      </w:r>
      <w:r w:rsidRPr="00DF2294">
        <w:rPr>
          <w:lang w:val="ru-RU"/>
        </w:rPr>
        <w:t>11).</w:t>
      </w:r>
    </w:p>
    <w:p w14:paraId="1CF399BF" w14:textId="77777777" w:rsidR="00341532" w:rsidRPr="00DF2294" w:rsidRDefault="00000000">
      <w:pPr>
        <w:rPr>
          <w:lang w:val="ru-RU"/>
        </w:rPr>
      </w:pPr>
      <w:r w:rsidRPr="00DF2294">
        <w:rPr>
          <w:b/>
          <w:lang w:val="ru-RU"/>
        </w:rPr>
        <w:t xml:space="preserve">Определим </w:t>
      </w:r>
      <w:r>
        <w:rPr>
          <w:b/>
        </w:rPr>
        <w:t>p</w:t>
      </w:r>
      <w:r w:rsidRPr="00DF2294">
        <w:rPr>
          <w:b/>
          <w:lang w:val="ru-RU"/>
        </w:rPr>
        <w:t xml:space="preserve">511. </w:t>
      </w:r>
      <w:r w:rsidRPr="00DF2294">
        <w:rPr>
          <w:lang w:val="ru-RU"/>
        </w:rPr>
        <w:t>Ребро (</w:t>
      </w:r>
      <w:r>
        <w:t>e</w:t>
      </w:r>
      <w:r w:rsidRPr="00DF2294">
        <w:rPr>
          <w:lang w:val="ru-RU"/>
        </w:rPr>
        <w:t>5</w:t>
      </w:r>
      <w:r>
        <w:t>e</w:t>
      </w:r>
      <w:r w:rsidRPr="00DF2294">
        <w:rPr>
          <w:lang w:val="ru-RU"/>
        </w:rPr>
        <w:t>11) пересекается с (</w:t>
      </w:r>
      <w:r>
        <w:t>e</w:t>
      </w:r>
      <w:r w:rsidRPr="00DF2294">
        <w:rPr>
          <w:lang w:val="ru-RU"/>
        </w:rPr>
        <w:t>1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6), (</w:t>
      </w:r>
      <w:r>
        <w:t>e</w:t>
      </w:r>
      <w:r w:rsidRPr="00DF2294">
        <w:rPr>
          <w:lang w:val="ru-RU"/>
        </w:rPr>
        <w:t>2</w:t>
      </w:r>
      <w:r>
        <w:t>e</w:t>
      </w:r>
      <w:r w:rsidRPr="00DF2294">
        <w:rPr>
          <w:lang w:val="ru-RU"/>
        </w:rPr>
        <w:t>9),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8), (</w:t>
      </w:r>
      <w:r>
        <w:t>e</w:t>
      </w:r>
      <w:r w:rsidRPr="00DF2294">
        <w:rPr>
          <w:lang w:val="ru-RU"/>
        </w:rPr>
        <w:t>3</w:t>
      </w:r>
      <w:r>
        <w:t>e</w:t>
      </w:r>
      <w:r w:rsidRPr="00DF2294">
        <w:rPr>
          <w:lang w:val="ru-RU"/>
        </w:rPr>
        <w:t>9), (</w:t>
      </w:r>
      <w:r>
        <w:t>e</w:t>
      </w:r>
      <w:r w:rsidRPr="00DF2294">
        <w:rPr>
          <w:lang w:val="ru-RU"/>
        </w:rPr>
        <w:t>4</w:t>
      </w:r>
      <w:r>
        <w:t>e</w:t>
      </w:r>
      <w:r w:rsidRPr="00DF2294">
        <w:rPr>
          <w:lang w:val="ru-RU"/>
        </w:rPr>
        <w:t>6), (</w:t>
      </w:r>
      <w:r>
        <w:t>e</w:t>
      </w:r>
      <w:r w:rsidRPr="00DF2294">
        <w:rPr>
          <w:lang w:val="ru-RU"/>
        </w:rPr>
        <w:t>4</w:t>
      </w:r>
      <w:r>
        <w:t>e</w:t>
      </w:r>
      <w:r w:rsidRPr="00DF2294">
        <w:rPr>
          <w:lang w:val="ru-RU"/>
        </w:rPr>
        <w:t>7), (</w:t>
      </w:r>
      <w:r>
        <w:t>e</w:t>
      </w:r>
      <w:r w:rsidRPr="00DF2294">
        <w:rPr>
          <w:lang w:val="ru-RU"/>
        </w:rPr>
        <w:t>4</w:t>
      </w:r>
      <w:r>
        <w:t>e</w:t>
      </w:r>
      <w:r w:rsidRPr="00DF2294">
        <w:rPr>
          <w:lang w:val="ru-RU"/>
        </w:rPr>
        <w:t>8).</w:t>
      </w:r>
    </w:p>
    <w:p w14:paraId="485DFD71" w14:textId="77777777" w:rsidR="00341532" w:rsidRPr="00DF2294" w:rsidRDefault="00000000">
      <w:pPr>
        <w:rPr>
          <w:lang w:val="ru-RU"/>
        </w:rPr>
      </w:pPr>
      <w:r w:rsidRPr="00DF2294">
        <w:rPr>
          <w:b/>
          <w:sz w:val="26"/>
          <w:lang w:val="ru-RU"/>
        </w:rPr>
        <w:t xml:space="preserve">Матрица </w:t>
      </w:r>
      <w:r>
        <w:rPr>
          <w:b/>
          <w:sz w:val="26"/>
        </w:rPr>
        <w:t>R</w:t>
      </w:r>
      <w:r w:rsidRPr="00DF2294">
        <w:rPr>
          <w:b/>
          <w:sz w:val="26"/>
          <w:lang w:val="ru-RU"/>
        </w:rPr>
        <w:t>(</w:t>
      </w:r>
      <w:r>
        <w:rPr>
          <w:b/>
          <w:sz w:val="26"/>
        </w:rPr>
        <w:t>G</w:t>
      </w:r>
      <w:r w:rsidRPr="00DF2294">
        <w:rPr>
          <w:b/>
          <w:sz w:val="26"/>
          <w:lang w:val="ru-RU"/>
        </w:rPr>
        <w:t>′)</w:t>
      </w:r>
    </w:p>
    <w:p w14:paraId="58D0B5B6" w14:textId="77777777" w:rsidR="00341532" w:rsidRPr="00DF2294" w:rsidRDefault="00000000">
      <w:pPr>
        <w:jc w:val="center"/>
        <w:rPr>
          <w:lang w:val="ru-RU"/>
        </w:rPr>
      </w:pPr>
      <w:r w:rsidRPr="00DF2294">
        <w:rPr>
          <w:b/>
          <w:lang w:val="ru-RU"/>
        </w:rPr>
        <w:t xml:space="preserve">Матрица пересечений </w:t>
      </w:r>
      <w:r>
        <w:rPr>
          <w:b/>
        </w:rPr>
        <w:t>R</w:t>
      </w:r>
      <w:r w:rsidRPr="00DF2294">
        <w:rPr>
          <w:b/>
          <w:lang w:val="ru-RU"/>
        </w:rPr>
        <w:t>(</w:t>
      </w:r>
      <w:r>
        <w:rPr>
          <w:b/>
        </w:rPr>
        <w:t>G</w:t>
      </w:r>
      <w:r w:rsidRPr="00DF2294">
        <w:rPr>
          <w:b/>
          <w:lang w:val="ru-RU"/>
        </w:rPr>
        <w:t>′)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</w:tblGrid>
      <w:tr w:rsidR="00341532" w14:paraId="5F566C61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9D7E2E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V/V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A28A55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5ACF66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2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D32DA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3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28B695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4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953EF78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5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416740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6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6F3666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7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1869D86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8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4561FE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9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12D56F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10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92C81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11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13AA45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12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777F9A6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13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B1345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14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30C73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15</w:t>
            </w:r>
          </w:p>
        </w:tc>
      </w:tr>
      <w:tr w:rsidR="00341532" w14:paraId="21295BB7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188AD7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u17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3737B1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046A29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0D81DE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E00C0E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DF418A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61CEB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B44815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22192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2AE80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13EA4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10F4CD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303533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19BEB3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9AE04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9B62C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2A3DF7E0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AB032C7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u25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498D81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6A664A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7088B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03A1F8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0D8AE0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399F60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481159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25CC3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017768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2BD7A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FFC6EF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38EE8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23050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385F8C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A4B19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</w:tr>
      <w:tr w:rsidR="00341532" w14:paraId="3526105D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65B162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u26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6EB95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5C8A47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D59E74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D0A99A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B4CBF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00D29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9ABB6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131C4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A30B7C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A07C51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20846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584521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04DFAC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9A3D2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A29802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7A0E2B18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4EA278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u29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BB918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CB1A9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C833A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725FD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D4851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029B1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04DC7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48A4E3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E697F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161140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4B4CC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7CE4E0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0936E0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F0F17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6B28F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62ED87E5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C98227F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u211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3700F7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0E445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5F831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6359F0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223229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F3D50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4027E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4802A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9B189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0C053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F31FCE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BC1156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95EA2E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E9D32D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FB44CA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</w:tr>
      <w:tr w:rsidR="00341532" w14:paraId="7C7C75E4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83453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u212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004285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8BD8F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20F22E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BB6B3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60CC84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36C986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820436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C6639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E67E6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8C0F4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3228A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4E41B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63B17F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13317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5CF70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</w:tr>
      <w:tr w:rsidR="00341532" w14:paraId="1D131961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C3A33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u37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584FE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FE97E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1749B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17403E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AC618D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CB305B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AEECD4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646763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32BA4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D2137D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E69261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2E68C6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1A6368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0866EF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05D0EF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0CC82B74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C1725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u38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4B12E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320BF0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A4C1FE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56FD7C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EB52DE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AEDD7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741E2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3B6009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4221D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19CFC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461EB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E14A57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91C003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242580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6393C3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1019AA4B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637C566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u39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49CC61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D68AA9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3651FD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9839C2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095EB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83DD0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C2950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DC1EC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694E3E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F8C0D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A0B6F8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3C2129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750EDF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6C53FC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2B4C4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1EA297BE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3A6ADB4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u311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629D8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42BE7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19143C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E208C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676975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982DD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F2326A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28FED6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6935C7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4FF99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27931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43974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60F4D2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10445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F1974C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</w:tr>
      <w:tr w:rsidR="00341532" w14:paraId="0D526457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EA4217F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u312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9A5FE4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019786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C2E177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46DB3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55973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A95F91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681830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18B982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359D5E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86F094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6C3EDB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83682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3FCF3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FCBD5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1F9202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</w:tr>
      <w:tr w:rsidR="00341532" w14:paraId="02906ADB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E0029F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u46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D15D4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F3A27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7AC81E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FF55A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184D78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04C5DC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B6AD6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7272A0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485023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B2315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1B0BF9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0A752F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E26527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F35F0A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35D04D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04EDDFAB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5FFB7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u47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24009D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DC71BD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847FC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27636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A1DBD3D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1F19DE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44AC5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E939F1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04B961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C8DA0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61F05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A4D84A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AE604A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4D77A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F3F43F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1B5DD6D5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4AA613D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u48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612AE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5B73C7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197F16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14070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5D995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D1631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D46A0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BF4C9F0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F3E0E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F076977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A65BD8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244F2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7FCD7EA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F422E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EC755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  <w:tr w:rsidR="00341532" w14:paraId="72018AE2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076F8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4"/>
              </w:rPr>
              <w:t>u511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4DCF0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60C22A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9B063C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4B1F43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4FB23B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196A75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9E3F05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0E4862B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9FC1A4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88FCE6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D5AB4A1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0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BD083B8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959EDCE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04C802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79DC34" w14:textId="77777777" w:rsidR="00341532" w:rsidRDefault="00000000">
            <w:pPr>
              <w:jc w:val="center"/>
            </w:pPr>
            <w:r>
              <w:rPr>
                <w:rFonts w:cs="Times New Roman"/>
                <w:sz w:val="14"/>
              </w:rPr>
              <w:t>1</w:t>
            </w:r>
          </w:p>
        </w:tc>
      </w:tr>
    </w:tbl>
    <w:p w14:paraId="4039F1B1" w14:textId="77777777" w:rsidR="00341532" w:rsidRDefault="00341532"/>
    <w:p w14:paraId="09F9FB3B" w14:textId="77777777" w:rsidR="00341532" w:rsidRDefault="00000000">
      <w:r>
        <w:rPr>
          <w:b/>
          <w:sz w:val="26"/>
        </w:rPr>
        <w:t>Построение семейства ΨG′</w:t>
      </w:r>
    </w:p>
    <w:p w14:paraId="5627B770" w14:textId="77777777" w:rsidR="00341532" w:rsidRDefault="00000000">
      <w:r>
        <w:t>При построении максимальных внутренне устойчивых множеств по той же схеме дизъюнкций строк матрицы R(G′) получаем следующие семейства:</w:t>
      </w:r>
    </w:p>
    <w:p w14:paraId="4CB51595" w14:textId="77777777" w:rsidR="00341532" w:rsidRDefault="00000000">
      <w:r>
        <w:rPr>
          <w:b/>
        </w:rPr>
        <w:t xml:space="preserve">ψ1 = </w:t>
      </w:r>
      <w:r>
        <w:t>{u17, u25, u26}</w:t>
      </w:r>
    </w:p>
    <w:p w14:paraId="5A09E36C" w14:textId="77777777" w:rsidR="00341532" w:rsidRDefault="00000000">
      <w:r>
        <w:rPr>
          <w:b/>
        </w:rPr>
        <w:t xml:space="preserve">ψ2 = </w:t>
      </w:r>
      <w:r>
        <w:t>{u25, u26, u29, u211, u212}</w:t>
      </w:r>
    </w:p>
    <w:p w14:paraId="48668E76" w14:textId="77777777" w:rsidR="00341532" w:rsidRDefault="00000000">
      <w:r>
        <w:rPr>
          <w:b/>
        </w:rPr>
        <w:t xml:space="preserve">ψ3 = </w:t>
      </w:r>
      <w:r>
        <w:t>{u17, u26, u46}</w:t>
      </w:r>
    </w:p>
    <w:p w14:paraId="217411BF" w14:textId="77777777" w:rsidR="00341532" w:rsidRDefault="00000000">
      <w:r>
        <w:rPr>
          <w:b/>
        </w:rPr>
        <w:t xml:space="preserve">ψ4 = </w:t>
      </w:r>
      <w:r>
        <w:t>{u26, u29, u211, u212, u46}</w:t>
      </w:r>
    </w:p>
    <w:p w14:paraId="7CD98DCC" w14:textId="77777777" w:rsidR="00341532" w:rsidRDefault="00000000">
      <w:r>
        <w:rPr>
          <w:b/>
        </w:rPr>
        <w:t xml:space="preserve">ψ5 = </w:t>
      </w:r>
      <w:r>
        <w:t>{u17, u37, u46, u47}</w:t>
      </w:r>
    </w:p>
    <w:p w14:paraId="4121BAE7" w14:textId="77777777" w:rsidR="00341532" w:rsidRDefault="00000000">
      <w:r>
        <w:rPr>
          <w:b/>
        </w:rPr>
        <w:t xml:space="preserve">ψ6 = </w:t>
      </w:r>
      <w:r>
        <w:t>{u29, u211, u212, u37, u38, u39, u46, u47}</w:t>
      </w:r>
    </w:p>
    <w:p w14:paraId="460C0A0F" w14:textId="77777777" w:rsidR="00341532" w:rsidRDefault="00000000">
      <w:r>
        <w:rPr>
          <w:b/>
        </w:rPr>
        <w:t xml:space="preserve">ψ7 = </w:t>
      </w:r>
      <w:r>
        <w:t>{u211, u212, u37, u38, u39, u311, u46, u47}</w:t>
      </w:r>
    </w:p>
    <w:p w14:paraId="56EAA8A1" w14:textId="77777777" w:rsidR="00341532" w:rsidRDefault="00000000">
      <w:r>
        <w:rPr>
          <w:b/>
        </w:rPr>
        <w:t xml:space="preserve">ψ8 = </w:t>
      </w:r>
      <w:r>
        <w:t>{u212, u37, u38, u39, u311, u312, u46, u47}</w:t>
      </w:r>
    </w:p>
    <w:p w14:paraId="035417C3" w14:textId="77777777" w:rsidR="00341532" w:rsidRDefault="00000000">
      <w:r>
        <w:rPr>
          <w:b/>
        </w:rPr>
        <w:t xml:space="preserve">ψ9 = </w:t>
      </w:r>
      <w:r>
        <w:t>{u29, u211, u212, u38, u39, u46, u47, u48}</w:t>
      </w:r>
    </w:p>
    <w:p w14:paraId="4C203D33" w14:textId="77777777" w:rsidR="00341532" w:rsidRDefault="00000000">
      <w:r>
        <w:rPr>
          <w:b/>
        </w:rPr>
        <w:t xml:space="preserve">ψ10 = </w:t>
      </w:r>
      <w:r>
        <w:t>{u211, u212, u38, u39, u311, u46, u47, u48}</w:t>
      </w:r>
    </w:p>
    <w:p w14:paraId="0BD8B190" w14:textId="77777777" w:rsidR="00341532" w:rsidRDefault="00000000">
      <w:r>
        <w:rPr>
          <w:b/>
        </w:rPr>
        <w:t xml:space="preserve">ψ11 = </w:t>
      </w:r>
      <w:r>
        <w:t>{u212, u38, u39, u311, u312, u46, u47, u48}</w:t>
      </w:r>
    </w:p>
    <w:p w14:paraId="1320983D" w14:textId="77777777" w:rsidR="00341532" w:rsidRDefault="00000000">
      <w:r>
        <w:rPr>
          <w:b/>
        </w:rPr>
        <w:t xml:space="preserve">ψ12 = </w:t>
      </w:r>
      <w:r>
        <w:t>{u25, u211, u212, u511}</w:t>
      </w:r>
    </w:p>
    <w:p w14:paraId="647D151B" w14:textId="77777777" w:rsidR="00341532" w:rsidRDefault="00000000">
      <w:r>
        <w:rPr>
          <w:b/>
        </w:rPr>
        <w:t xml:space="preserve">ψ13 = </w:t>
      </w:r>
      <w:r>
        <w:t>{u211, u212, u311, u511}</w:t>
      </w:r>
    </w:p>
    <w:p w14:paraId="2D9F8873" w14:textId="77777777" w:rsidR="00341532" w:rsidRDefault="00000000">
      <w:r>
        <w:rPr>
          <w:b/>
        </w:rPr>
        <w:t xml:space="preserve">ψ14 = </w:t>
      </w:r>
      <w:r>
        <w:t>{u212, u311, u312, u511}</w:t>
      </w:r>
    </w:p>
    <w:p w14:paraId="5C425CDF" w14:textId="77777777" w:rsidR="00341532" w:rsidRDefault="00000000">
      <w:r>
        <w:rPr>
          <w:b/>
          <w:sz w:val="26"/>
        </w:rPr>
        <w:t>Матрица Α = ||α_{γβ}||</w:t>
      </w:r>
    </w:p>
    <w:p w14:paraId="78F1C095" w14:textId="77777777" w:rsidR="00341532" w:rsidRDefault="00000000">
      <w:r>
        <w:t>Для каждой пары множеств вычисляем α_{γβ} = |ψγ| + |ψβ| − |ψγ∩ψβ| = |ψγ ∪ ψβ|.</w:t>
      </w:r>
    </w:p>
    <w:p w14:paraId="6D7611B5" w14:textId="77777777" w:rsidR="00341532" w:rsidRDefault="00000000">
      <w:pPr>
        <w:jc w:val="center"/>
      </w:pPr>
      <w:r>
        <w:rPr>
          <w:b/>
          <w:sz w:val="22"/>
        </w:rPr>
        <w:t>Матрица Α для первого шага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 w:rsidR="00341532" w14:paraId="779EA26D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923713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V/V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557CA84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400F20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2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52131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3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EB25E2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4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D3A68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5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1A7B20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6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9667AF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B88DC5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8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7A5B7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14886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C0AD1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5BDC3A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12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C084F4F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13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D781E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14</w:t>
            </w:r>
          </w:p>
        </w:tc>
      </w:tr>
      <w:tr w:rsidR="00341532" w14:paraId="416C98D0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BCA1BF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9EDF91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0F3908B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6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AFD20A7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4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BDA7FC1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8640E31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6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1814A09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8022C1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6631D4A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678809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5DA872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80B53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3B5FAF2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6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68CD37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A956C6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</w:tr>
      <w:tr w:rsidR="00341532" w14:paraId="7FC919E0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2F44E4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2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672DD27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F9B2AF6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ECBFAB4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5DB557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6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29E74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F85856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05CBD21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0D07F7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12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B6E853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FB87C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495A08A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12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3C722C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6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F4E9FC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6C146E2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8</w:t>
            </w:r>
          </w:p>
        </w:tc>
      </w:tr>
      <w:tr w:rsidR="00341532" w14:paraId="099037E9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0F2950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3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4CABC6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66B087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8F36E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3B4D75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6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6176B3A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5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79753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D92EDE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8BEEF20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FE8577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F7177C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F0DFD6B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6BFB4B5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3845E7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29E057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</w:tr>
      <w:tr w:rsidR="00341532" w14:paraId="0482940C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CBD920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4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96F839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BD5DAD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4BF8DD0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3B047D7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C0F6CC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8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1C8B4F9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BD3652A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7DCB249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B06390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1E8800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F854C8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D701FB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73FA16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4DFA2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8</w:t>
            </w:r>
          </w:p>
        </w:tc>
      </w:tr>
      <w:tr w:rsidR="00341532" w14:paraId="6AF458BE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07636B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5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21E4809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EBE875B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5B7684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DE723B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1D117D3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8BE40D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AB89DDD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8D0AA3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DE09D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2D972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0DEAEC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FA3B85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8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7CA4AB6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8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6A10974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8</w:t>
            </w:r>
          </w:p>
        </w:tc>
      </w:tr>
      <w:tr w:rsidR="00341532" w14:paraId="4F5431D0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FD544E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6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39801BD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877B7E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D993D5A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D3A8D1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5005556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D67E04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AD14A6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FE2329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197A34D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1609EC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B84862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2BD967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E423C49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0F62F6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</w:tr>
      <w:tr w:rsidR="00341532" w14:paraId="74CF37C7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07C61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lastRenderedPageBreak/>
              <w:t>7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148204E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70BF4D3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0BC2E1A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416C85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EECF252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31922FC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65FE64D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813001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BF89189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9F3FA4D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FD64B64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1718FD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0267DB2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FB1030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</w:tr>
      <w:tr w:rsidR="00341532" w14:paraId="1D7FD98C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C9BCBB2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8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E255FE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099B15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8F5C1C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6CD4BCE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CE1E910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B6FE3D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4445036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BC6109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775D0D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639A0A7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BD4F3D9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39B82C2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FF4056B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F80DBD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</w:tr>
      <w:tr w:rsidR="00341532" w14:paraId="4C345626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CC99A0A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D2744BA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6847E45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ECE9B7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2CF0AB6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BDAE46C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779EA2F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19FCF0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F098AA9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193875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E97A9CA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B59503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C676A21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65F6283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52EBF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</w:tr>
      <w:tr w:rsidR="00341532" w14:paraId="64B17D85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ED9D8B5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65B569E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916D474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E10C94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3AC6A93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8156F4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4F1A867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5D6687B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733AA2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89D2DC0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F0CA83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95BA11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B0FD3A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3861D9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30EAA8C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</w:tr>
      <w:tr w:rsidR="00341532" w14:paraId="5D6B9126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8294E29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A82228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4333943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C28AC49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F664A67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41421D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920D34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A116659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9031BC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ED0C51F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A272F92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58D0E0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651FD3C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11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26CDB28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10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20911B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9</w:t>
            </w:r>
          </w:p>
        </w:tc>
      </w:tr>
      <w:tr w:rsidR="00341532" w14:paraId="59612A3F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AC3E9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12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E8F966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B484CB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05715D8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EDDEDB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8B33CD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64F1AD0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3C46127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FCFC27F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657E39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0A7FC64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8A5E32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24C8426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C76736F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5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73723B2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6</w:t>
            </w:r>
          </w:p>
        </w:tc>
      </w:tr>
      <w:tr w:rsidR="00341532" w14:paraId="4C147994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F9E90C5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13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124C643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D6B301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9E3630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5918203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A359E3C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60421EA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795D7BD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823D50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176DCC3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FFEF3F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8A0587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A02C404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269B3A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F1DFA34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5</w:t>
            </w:r>
          </w:p>
        </w:tc>
      </w:tr>
      <w:tr w:rsidR="00341532" w14:paraId="04EBF391" w14:textId="77777777">
        <w:trPr>
          <w:jc w:val="center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88F0B1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15"/>
              </w:rPr>
              <w:t>14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868C8B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CA8CF5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18E7264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0C722A5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88F640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5BB4B7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30A48E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D25876C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3C8F7AD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D27F98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75923C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77BB1F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2527E5C" w14:textId="77777777" w:rsidR="00341532" w:rsidRDefault="00341532">
            <w:pPr>
              <w:jc w:val="center"/>
            </w:pP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1C6710E" w14:textId="77777777" w:rsidR="00341532" w:rsidRDefault="00000000">
            <w:pPr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</w:tr>
    </w:tbl>
    <w:p w14:paraId="6AEBAE1B" w14:textId="77777777" w:rsidR="00341532" w:rsidRDefault="00341532"/>
    <w:p w14:paraId="6E8336FE" w14:textId="77777777" w:rsidR="00341532" w:rsidRDefault="00000000">
      <w:r>
        <w:t>Максимальное значение α = 12 дают пары ψ2–ψ8 и ψ2–ψ11. Для дальнейшего разложения удобно взять пару ψ2 и ψ11.</w:t>
      </w:r>
    </w:p>
    <w:p w14:paraId="3AE1B1C6" w14:textId="77777777" w:rsidR="00341532" w:rsidRDefault="00000000">
      <w:r>
        <w:t>Выбранные множества:</w:t>
      </w:r>
    </w:p>
    <w:p w14:paraId="7F6DCA60" w14:textId="77777777" w:rsidR="00341532" w:rsidRDefault="00000000">
      <w:r>
        <w:t>ψ2 = {u25, u26, u29, u211, u212}</w:t>
      </w:r>
    </w:p>
    <w:p w14:paraId="31F9AFB9" w14:textId="77777777" w:rsidR="00341532" w:rsidRDefault="00000000">
      <w:r>
        <w:t>ψ11 = {u212, u38, u39, u311, u312, u46, u47, u48}</w:t>
      </w:r>
    </w:p>
    <w:p w14:paraId="52D726F2" w14:textId="77777777" w:rsidR="00341532" w:rsidRDefault="00000000">
      <w:r>
        <w:t>Их пересечение равно {u212}; ребро u212 учитываем один раз при построении первого планарного слоя.</w:t>
      </w:r>
    </w:p>
    <w:p w14:paraId="22FDEA7B" w14:textId="77777777" w:rsidR="00341532" w:rsidRDefault="00000000">
      <w:r>
        <w:rPr>
          <w:b/>
          <w:sz w:val="26"/>
        </w:rPr>
        <w:t>Удаление покрытых ребер и второй шаг</w:t>
      </w:r>
    </w:p>
    <w:p w14:paraId="02193EFD" w14:textId="77777777" w:rsidR="00341532" w:rsidRDefault="00000000">
      <w:r>
        <w:t>Удалим из всех семейств ребра, вошедшие в ψ2 ∪ ψ11. После удаления пустые семейства отбрасываем, одинаковые объединяем. Получаем:</w:t>
      </w:r>
    </w:p>
    <w:p w14:paraId="1D921C45" w14:textId="77777777" w:rsidR="00341532" w:rsidRDefault="00000000">
      <w:r>
        <w:rPr>
          <w:b/>
        </w:rPr>
        <w:t xml:space="preserve">ψ1 = </w:t>
      </w:r>
      <w:r>
        <w:t>{u17}</w:t>
      </w:r>
    </w:p>
    <w:p w14:paraId="09534AEE" w14:textId="77777777" w:rsidR="00341532" w:rsidRDefault="00000000">
      <w:r>
        <w:rPr>
          <w:b/>
        </w:rPr>
        <w:t xml:space="preserve">ψ2 = </w:t>
      </w:r>
      <w:r>
        <w:t>{u17, u37}</w:t>
      </w:r>
    </w:p>
    <w:p w14:paraId="5B6E37FE" w14:textId="77777777" w:rsidR="00341532" w:rsidRDefault="00000000">
      <w:r>
        <w:rPr>
          <w:b/>
        </w:rPr>
        <w:t xml:space="preserve">ψ3 = </w:t>
      </w:r>
      <w:r>
        <w:t>{u37}</w:t>
      </w:r>
    </w:p>
    <w:p w14:paraId="2E66F992" w14:textId="77777777" w:rsidR="00341532" w:rsidRDefault="00000000">
      <w:r>
        <w:rPr>
          <w:b/>
        </w:rPr>
        <w:t xml:space="preserve">ψ4 = </w:t>
      </w:r>
      <w:r>
        <w:t>{u511}</w:t>
      </w:r>
    </w:p>
    <w:p w14:paraId="3F8117E7" w14:textId="77777777" w:rsidR="00341532" w:rsidRDefault="00000000">
      <w:pPr>
        <w:jc w:val="center"/>
      </w:pPr>
      <w:r>
        <w:rPr>
          <w:b/>
          <w:sz w:val="22"/>
        </w:rPr>
        <w:t>Матрица Α для оставшихся семейств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286"/>
        <w:gridCol w:w="2286"/>
        <w:gridCol w:w="2286"/>
        <w:gridCol w:w="2286"/>
      </w:tblGrid>
      <w:tr w:rsidR="00341532" w14:paraId="284C53CB" w14:textId="77777777">
        <w:trPr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67EC5C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20"/>
              </w:rPr>
              <w:t>V/V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76E485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20"/>
              </w:rPr>
              <w:t>1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429B21C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20"/>
              </w:rPr>
              <w:t>2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EA2B650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20"/>
              </w:rPr>
              <w:t>3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38E23F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20"/>
              </w:rPr>
              <w:t>4</w:t>
            </w:r>
          </w:p>
        </w:tc>
      </w:tr>
      <w:tr w:rsidR="00341532" w14:paraId="11705B81" w14:textId="77777777">
        <w:trPr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3376279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20"/>
              </w:rPr>
              <w:t>1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C9799F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4BB569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7B3F28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C32BC59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</w:tr>
      <w:tr w:rsidR="00341532" w14:paraId="3837A533" w14:textId="77777777">
        <w:trPr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732E0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20"/>
              </w:rPr>
              <w:t>2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3BA2F17" w14:textId="77777777" w:rsidR="00341532" w:rsidRDefault="00341532">
            <w:pPr>
              <w:jc w:val="center"/>
            </w:pP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8AD700D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B095BE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6D4687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</w:tr>
      <w:tr w:rsidR="00341532" w14:paraId="0E203710" w14:textId="77777777">
        <w:trPr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9C96E8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20"/>
              </w:rPr>
              <w:t>3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FA29C3E" w14:textId="77777777" w:rsidR="00341532" w:rsidRDefault="00341532">
            <w:pPr>
              <w:jc w:val="center"/>
            </w:pP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50D6E2" w14:textId="77777777" w:rsidR="00341532" w:rsidRDefault="00341532">
            <w:pPr>
              <w:jc w:val="center"/>
            </w:pP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4506635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B6DCB62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</w:tr>
      <w:tr w:rsidR="00341532" w14:paraId="6BBCC772" w14:textId="77777777">
        <w:trPr>
          <w:jc w:val="center"/>
        </w:trPr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4ED06BB" w14:textId="77777777" w:rsidR="00341532" w:rsidRDefault="00000000">
            <w:pPr>
              <w:jc w:val="center"/>
            </w:pPr>
            <w:r>
              <w:rPr>
                <w:rFonts w:cs="Times New Roman"/>
                <w:b/>
                <w:sz w:val="20"/>
              </w:rPr>
              <w:t>4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27E3F7" w14:textId="77777777" w:rsidR="00341532" w:rsidRDefault="00341532">
            <w:pPr>
              <w:jc w:val="center"/>
            </w:pP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9613EC4" w14:textId="77777777" w:rsidR="00341532" w:rsidRDefault="00341532">
            <w:pPr>
              <w:jc w:val="center"/>
            </w:pP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B1BC59" w14:textId="77777777" w:rsidR="00341532" w:rsidRDefault="00341532">
            <w:pPr>
              <w:jc w:val="center"/>
            </w:pP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935F52" w14:textId="77777777" w:rsidR="00341532" w:rsidRDefault="00000000">
            <w:pPr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</w:tr>
    </w:tbl>
    <w:p w14:paraId="443C5E85" w14:textId="77777777" w:rsidR="00341532" w:rsidRDefault="00341532"/>
    <w:p w14:paraId="5B02E2C4" w14:textId="77777777" w:rsidR="00341532" w:rsidRDefault="00000000">
      <w:r>
        <w:t>Максимальное значение α = 3 дает пара ψ2–ψ4. Поэтому на втором шаге берем:</w:t>
      </w:r>
    </w:p>
    <w:p w14:paraId="18C259DD" w14:textId="77777777" w:rsidR="00341532" w:rsidRDefault="00000000">
      <w:r>
        <w:t>ψ2 = {u17, u37}</w:t>
      </w:r>
    </w:p>
    <w:p w14:paraId="72FE32E6" w14:textId="77777777" w:rsidR="00341532" w:rsidRDefault="00000000">
      <w:r>
        <w:t>ψ4 = {u511}</w:t>
      </w:r>
    </w:p>
    <w:p w14:paraId="1CF38390" w14:textId="77777777" w:rsidR="00341532" w:rsidRDefault="00000000">
      <w:r>
        <w:rPr>
          <w:b/>
          <w:sz w:val="26"/>
        </w:rPr>
        <w:t>Итоговое разложение и вывод</w:t>
      </w:r>
    </w:p>
    <w:p w14:paraId="450AF544" w14:textId="77777777" w:rsidR="00341532" w:rsidRDefault="00000000">
      <w:r>
        <w:t>Первый планарный слой H1:</w:t>
      </w:r>
    </w:p>
    <w:p w14:paraId="50701642" w14:textId="77777777" w:rsidR="00341532" w:rsidRDefault="00000000">
      <w:r>
        <w:t>внутри гамильтонова цикла: {u25, u26, u29, u211, u212};</w:t>
      </w:r>
    </w:p>
    <w:p w14:paraId="7712B2AC" w14:textId="77777777" w:rsidR="00341532" w:rsidRDefault="00000000">
      <w:r>
        <w:t>вне гамильтонова цикла: {u38, u39, u311, u312, u46, u47, u48}.</w:t>
      </w:r>
    </w:p>
    <w:p w14:paraId="235D6261" w14:textId="77777777" w:rsidR="00341532" w:rsidRDefault="00000000">
      <w:r>
        <w:t>Второй планарный слой H2:</w:t>
      </w:r>
    </w:p>
    <w:p w14:paraId="5093DA4F" w14:textId="77777777" w:rsidR="00341532" w:rsidRDefault="00000000">
      <w:r>
        <w:t>внутри гамильтонова цикла: {u17, u37};</w:t>
      </w:r>
    </w:p>
    <w:p w14:paraId="532AF5F2" w14:textId="77777777" w:rsidR="00341532" w:rsidRDefault="00000000">
      <w:r>
        <w:t>вне гамильтонова цикла: {u511}.</w:t>
      </w:r>
    </w:p>
    <w:p w14:paraId="322A184F" w14:textId="77777777" w:rsidR="00341532" w:rsidRDefault="00000000">
      <w:r>
        <w:t>Все 15 выбранных хорд распределены по двум планарным слоям. Следовательно, при таком же ограничении, как в образце (рассматриваем только первые 15 хорд после перенумерации), получаем толщину m = 2.</w:t>
      </w:r>
    </w:p>
    <w:p w14:paraId="13F36EE9" w14:textId="77777777" w:rsidR="00341532" w:rsidRDefault="00000000">
      <w:r>
        <w:t>Если учитывать все 22 хорды после перенумерации, то вычисления нужно продолжать отдельно — это уже будет не точное повторение образца, а расширенная версия решения.</w:t>
      </w:r>
    </w:p>
    <w:sectPr w:rsidR="0034153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905323">
    <w:abstractNumId w:val="8"/>
  </w:num>
  <w:num w:numId="2" w16cid:durableId="1038169221">
    <w:abstractNumId w:val="6"/>
  </w:num>
  <w:num w:numId="3" w16cid:durableId="261037706">
    <w:abstractNumId w:val="5"/>
  </w:num>
  <w:num w:numId="4" w16cid:durableId="1605721802">
    <w:abstractNumId w:val="4"/>
  </w:num>
  <w:num w:numId="5" w16cid:durableId="2058360722">
    <w:abstractNumId w:val="7"/>
  </w:num>
  <w:num w:numId="6" w16cid:durableId="1574895903">
    <w:abstractNumId w:val="3"/>
  </w:num>
  <w:num w:numId="7" w16cid:durableId="163251606">
    <w:abstractNumId w:val="2"/>
  </w:num>
  <w:num w:numId="8" w16cid:durableId="1752196692">
    <w:abstractNumId w:val="1"/>
  </w:num>
  <w:num w:numId="9" w16cid:durableId="133040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532"/>
    <w:rsid w:val="003E17A1"/>
    <w:rsid w:val="00AA1D8D"/>
    <w:rsid w:val="00B47730"/>
    <w:rsid w:val="00CB0664"/>
    <w:rsid w:val="00DF2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476F418"/>
  <w14:defaultImageDpi w14:val="300"/>
  <w15:docId w15:val="{C488CEC6-8FD8-44D6-9DF9-8FA0D893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2397</Words>
  <Characters>13668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lelele lelele</cp:lastModifiedBy>
  <cp:revision>2</cp:revision>
  <dcterms:created xsi:type="dcterms:W3CDTF">2026-04-07T18:21:00Z</dcterms:created>
  <dcterms:modified xsi:type="dcterms:W3CDTF">2026-04-07T18:21:00Z</dcterms:modified>
  <cp:category/>
</cp:coreProperties>
</file>